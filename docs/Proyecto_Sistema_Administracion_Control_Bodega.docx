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9058C" w14:textId="77777777" w:rsidR="003E326F" w:rsidRPr="00835502" w:rsidRDefault="00EC53B4">
      <w:pPr>
        <w:pStyle w:val="CorpTitle"/>
        <w:jc w:val="center"/>
        <w:rPr>
          <w:lang w:val="es-CL"/>
        </w:rPr>
      </w:pPr>
      <w:r w:rsidRPr="00835502">
        <w:rPr>
          <w:lang w:val="es-CL"/>
        </w:rPr>
        <w:t>PROYECTO</w:t>
      </w:r>
      <w:r w:rsidRPr="00835502">
        <w:rPr>
          <w:lang w:val="es-CL"/>
        </w:rPr>
        <w:br/>
        <w:t>SISTEMA DE ADMINISTRACIÓN Y CONTROL DE BODEGA</w:t>
      </w:r>
    </w:p>
    <w:p w14:paraId="08F67F57" w14:textId="77777777" w:rsidR="003E326F" w:rsidRPr="00835502" w:rsidRDefault="00EC53B4">
      <w:pPr>
        <w:pStyle w:val="CorpSubtitle"/>
        <w:jc w:val="center"/>
        <w:rPr>
          <w:lang w:val="es-CL"/>
        </w:rPr>
      </w:pPr>
      <w:r w:rsidRPr="00835502">
        <w:rPr>
          <w:lang w:val="es-CL"/>
        </w:rPr>
        <w:t>Documento funcional y base de estimación para Carta Gantt</w:t>
      </w:r>
    </w:p>
    <w:p w14:paraId="737FD7E9" w14:textId="77777777" w:rsidR="003E326F" w:rsidRPr="00835502" w:rsidRDefault="003E326F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3E326F" w:rsidRPr="00835502" w14:paraId="4490BDC8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8B0567" w14:textId="77777777" w:rsidR="003E326F" w:rsidRPr="00835502" w:rsidRDefault="00EC53B4">
            <w:r w:rsidRPr="00835502">
              <w:rPr>
                <w:b/>
                <w:color w:val="17375E"/>
              </w:rPr>
              <w:t>Documento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5AE85C" w14:textId="77777777" w:rsidR="003E326F" w:rsidRPr="00835502" w:rsidRDefault="00EC53B4">
            <w:r w:rsidRPr="00835502">
              <w:t>Especificación funcional y plan de actividades</w:t>
            </w:r>
          </w:p>
        </w:tc>
      </w:tr>
      <w:tr w:rsidR="003E326F" w:rsidRPr="00835502" w14:paraId="1F1500FB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CD6982" w14:textId="77777777" w:rsidR="003E326F" w:rsidRPr="00835502" w:rsidRDefault="00EC53B4">
            <w:r w:rsidRPr="00835502">
              <w:rPr>
                <w:b/>
                <w:color w:val="17375E"/>
              </w:rPr>
              <w:t>Destinatario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55A7DA" w14:textId="77777777" w:rsidR="003E326F" w:rsidRPr="00835502" w:rsidRDefault="00EC53B4">
            <w:r w:rsidRPr="00835502">
              <w:t>Analista Programador / Desarrollador</w:t>
            </w:r>
          </w:p>
        </w:tc>
      </w:tr>
      <w:tr w:rsidR="003E326F" w:rsidRPr="00835502" w14:paraId="6B547470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D36C29" w14:textId="77777777" w:rsidR="003E326F" w:rsidRPr="00835502" w:rsidRDefault="00EC53B4">
            <w:r w:rsidRPr="00835502">
              <w:rPr>
                <w:b/>
                <w:color w:val="17375E"/>
              </w:rPr>
              <w:t>Objetivo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E9259A" w14:textId="77777777" w:rsidR="003E326F" w:rsidRPr="00835502" w:rsidRDefault="00EC53B4">
            <w:r w:rsidRPr="00835502">
              <w:t>Dimensionar el desarrollo, estimar HH, dependencias, hitos y fecha de entrega</w:t>
            </w:r>
          </w:p>
        </w:tc>
      </w:tr>
    </w:tbl>
    <w:p w14:paraId="2203D151" w14:textId="77777777" w:rsidR="003E326F" w:rsidRPr="00835502" w:rsidRDefault="003E326F"/>
    <w:p w14:paraId="0781E82C" w14:textId="77777777" w:rsidR="003E326F" w:rsidRPr="00835502" w:rsidRDefault="00EC53B4">
      <w:pPr>
        <w:jc w:val="center"/>
      </w:pPr>
      <w:r w:rsidRPr="00835502">
        <w:rPr>
          <w:i/>
          <w:color w:val="2D2D2D"/>
        </w:rPr>
        <w:t>Versión de trabajo para levantamiento, estimación y planificación</w:t>
      </w:r>
    </w:p>
    <w:p w14:paraId="1DB48800" w14:textId="77777777" w:rsidR="003E326F" w:rsidRPr="00835502" w:rsidRDefault="00EC53B4">
      <w:r w:rsidRPr="00835502">
        <w:br w:type="page"/>
      </w:r>
    </w:p>
    <w:p w14:paraId="56DD848C" w14:textId="06B6BF18" w:rsidR="00FA692B" w:rsidRDefault="00FA692B">
      <w:pPr>
        <w:pStyle w:val="H1Corp"/>
        <w:rPr>
          <w:lang w:val="es-CL"/>
        </w:rPr>
      </w:pPr>
      <w:r>
        <w:rPr>
          <w:noProof/>
        </w:rPr>
        <w:lastRenderedPageBreak/>
        <w:drawing>
          <wp:anchor distT="0" distB="0" distL="114300" distR="114300" simplePos="0" relativeHeight="251660800" behindDoc="0" locked="0" layoutInCell="1" allowOverlap="1" wp14:anchorId="436AAF73" wp14:editId="65094594">
            <wp:simplePos x="0" y="0"/>
            <wp:positionH relativeFrom="margin">
              <wp:posOffset>-369418</wp:posOffset>
            </wp:positionH>
            <wp:positionV relativeFrom="paragraph">
              <wp:posOffset>9296</wp:posOffset>
            </wp:positionV>
            <wp:extent cx="7343987" cy="8295437"/>
            <wp:effectExtent l="0" t="0" r="0" b="0"/>
            <wp:wrapNone/>
            <wp:docPr id="90624134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7203" cy="8299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D13B1D" w14:textId="5783821E" w:rsidR="00FA692B" w:rsidRDefault="00FA692B">
      <w:pPr>
        <w:pStyle w:val="H1Corp"/>
        <w:rPr>
          <w:lang w:val="es-CL"/>
        </w:rPr>
      </w:pPr>
    </w:p>
    <w:p w14:paraId="4B0A9AAC" w14:textId="514A534B" w:rsidR="00FA692B" w:rsidRDefault="00FA692B">
      <w:pPr>
        <w:pStyle w:val="H1Corp"/>
        <w:rPr>
          <w:lang w:val="es-CL"/>
        </w:rPr>
      </w:pPr>
    </w:p>
    <w:p w14:paraId="59C0C1FF" w14:textId="37CE76F7" w:rsidR="00FA692B" w:rsidRDefault="00FA692B">
      <w:pPr>
        <w:pStyle w:val="H1Corp"/>
        <w:rPr>
          <w:lang w:val="es-CL"/>
        </w:rPr>
      </w:pPr>
    </w:p>
    <w:p w14:paraId="55E37E5F" w14:textId="77777777" w:rsidR="00FA692B" w:rsidRDefault="00FA692B">
      <w:pPr>
        <w:pStyle w:val="H1Corp"/>
        <w:rPr>
          <w:lang w:val="es-CL"/>
        </w:rPr>
      </w:pPr>
    </w:p>
    <w:p w14:paraId="6162DD23" w14:textId="77777777" w:rsidR="00FA692B" w:rsidRDefault="00FA692B">
      <w:pPr>
        <w:pStyle w:val="H1Corp"/>
        <w:rPr>
          <w:lang w:val="es-CL"/>
        </w:rPr>
      </w:pPr>
    </w:p>
    <w:p w14:paraId="7B23A72E" w14:textId="77777777" w:rsidR="00FA692B" w:rsidRDefault="00FA692B">
      <w:pPr>
        <w:pStyle w:val="H1Corp"/>
        <w:rPr>
          <w:lang w:val="es-CL"/>
        </w:rPr>
      </w:pPr>
    </w:p>
    <w:p w14:paraId="7EE41D41" w14:textId="77777777" w:rsidR="00FA692B" w:rsidRDefault="00FA692B">
      <w:pPr>
        <w:pStyle w:val="H1Corp"/>
        <w:rPr>
          <w:lang w:val="es-CL"/>
        </w:rPr>
      </w:pPr>
    </w:p>
    <w:p w14:paraId="7C8E194C" w14:textId="77777777" w:rsidR="00FA692B" w:rsidRDefault="00FA692B">
      <w:pPr>
        <w:pStyle w:val="H1Corp"/>
        <w:rPr>
          <w:lang w:val="es-CL"/>
        </w:rPr>
      </w:pPr>
    </w:p>
    <w:p w14:paraId="6C8FB795" w14:textId="77777777" w:rsidR="00FA692B" w:rsidRDefault="00FA692B">
      <w:pPr>
        <w:pStyle w:val="H1Corp"/>
        <w:rPr>
          <w:lang w:val="es-CL"/>
        </w:rPr>
      </w:pPr>
    </w:p>
    <w:p w14:paraId="10A177F2" w14:textId="77777777" w:rsidR="00FA692B" w:rsidRDefault="00FA692B">
      <w:pPr>
        <w:pStyle w:val="H1Corp"/>
        <w:rPr>
          <w:lang w:val="es-CL"/>
        </w:rPr>
      </w:pPr>
    </w:p>
    <w:p w14:paraId="4ED784FD" w14:textId="77777777" w:rsidR="00FA692B" w:rsidRDefault="00FA692B">
      <w:pPr>
        <w:pStyle w:val="H1Corp"/>
        <w:rPr>
          <w:lang w:val="es-CL"/>
        </w:rPr>
      </w:pPr>
    </w:p>
    <w:p w14:paraId="0659655D" w14:textId="77777777" w:rsidR="00FA692B" w:rsidRDefault="00FA692B">
      <w:pPr>
        <w:pStyle w:val="H1Corp"/>
        <w:rPr>
          <w:lang w:val="es-CL"/>
        </w:rPr>
      </w:pPr>
    </w:p>
    <w:p w14:paraId="3F8376D4" w14:textId="77777777" w:rsidR="00FA692B" w:rsidRDefault="00FA692B">
      <w:pPr>
        <w:pStyle w:val="H1Corp"/>
        <w:rPr>
          <w:lang w:val="es-CL"/>
        </w:rPr>
      </w:pPr>
    </w:p>
    <w:p w14:paraId="1240774F" w14:textId="77777777" w:rsidR="00FA692B" w:rsidRDefault="00FA692B">
      <w:pPr>
        <w:pStyle w:val="H1Corp"/>
        <w:rPr>
          <w:lang w:val="es-CL"/>
        </w:rPr>
      </w:pPr>
    </w:p>
    <w:p w14:paraId="4D9BB964" w14:textId="77777777" w:rsidR="00FA692B" w:rsidRDefault="00FA692B">
      <w:pPr>
        <w:pStyle w:val="H1Corp"/>
        <w:rPr>
          <w:lang w:val="es-CL"/>
        </w:rPr>
      </w:pPr>
    </w:p>
    <w:p w14:paraId="01CAB972" w14:textId="77777777" w:rsidR="00FA692B" w:rsidRDefault="00FA692B">
      <w:pPr>
        <w:pStyle w:val="H1Corp"/>
        <w:rPr>
          <w:lang w:val="es-CL"/>
        </w:rPr>
      </w:pPr>
    </w:p>
    <w:p w14:paraId="7BAFF725" w14:textId="77777777" w:rsidR="00FA692B" w:rsidRDefault="00FA692B">
      <w:pPr>
        <w:pStyle w:val="H1Corp"/>
        <w:rPr>
          <w:lang w:val="es-CL"/>
        </w:rPr>
      </w:pPr>
    </w:p>
    <w:p w14:paraId="7F198FEE" w14:textId="77777777" w:rsidR="00FA692B" w:rsidRDefault="00FA692B">
      <w:pPr>
        <w:pStyle w:val="H1Corp"/>
        <w:rPr>
          <w:lang w:val="es-CL"/>
        </w:rPr>
      </w:pPr>
    </w:p>
    <w:p w14:paraId="0DAC0BFE" w14:textId="77777777" w:rsidR="00FA692B" w:rsidRDefault="00FA692B">
      <w:pPr>
        <w:pStyle w:val="H1Corp"/>
        <w:rPr>
          <w:lang w:val="es-CL"/>
        </w:rPr>
      </w:pPr>
    </w:p>
    <w:p w14:paraId="79923EFF" w14:textId="77777777" w:rsidR="00FA692B" w:rsidRDefault="00FA692B">
      <w:pPr>
        <w:pStyle w:val="H1Corp"/>
        <w:rPr>
          <w:lang w:val="es-CL"/>
        </w:rPr>
      </w:pPr>
    </w:p>
    <w:p w14:paraId="45EE240F" w14:textId="77777777" w:rsidR="00FA692B" w:rsidRDefault="00FA692B">
      <w:pPr>
        <w:pStyle w:val="H1Corp"/>
        <w:rPr>
          <w:lang w:val="es-CL"/>
        </w:rPr>
      </w:pPr>
    </w:p>
    <w:p w14:paraId="31D21B54" w14:textId="7A87C71A" w:rsidR="003E326F" w:rsidRPr="00835502" w:rsidRDefault="00EC53B4">
      <w:pPr>
        <w:pStyle w:val="H1Corp"/>
        <w:rPr>
          <w:lang w:val="es-CL"/>
        </w:rPr>
      </w:pPr>
      <w:r w:rsidRPr="00835502">
        <w:rPr>
          <w:lang w:val="es-CL"/>
        </w:rPr>
        <w:lastRenderedPageBreak/>
        <w:t>1. Objetivo del proyecto</w:t>
      </w:r>
    </w:p>
    <w:p w14:paraId="646F2940" w14:textId="77777777" w:rsidR="003E326F" w:rsidRPr="00835502" w:rsidRDefault="00EC53B4">
      <w:r w:rsidRPr="00835502">
        <w:t xml:space="preserve">Desarrollar un sistema web para administrar integralmente una bodega, controlando los procesos desde el ingreso de productos hasta su almacenamiento, movimientos internos, inventario, </w:t>
      </w:r>
      <w:proofErr w:type="spellStart"/>
      <w:r w:rsidRPr="00835502">
        <w:t>picking</w:t>
      </w:r>
      <w:proofErr w:type="spellEnd"/>
      <w:r w:rsidRPr="00835502">
        <w:t>, despacho, devoluciones, ajustes, trazabilidad, reportes y auditoría.</w:t>
      </w:r>
    </w:p>
    <w:p w14:paraId="178E5DE2" w14:textId="77777777" w:rsidR="003E326F" w:rsidRPr="00835502" w:rsidRDefault="00EC53B4">
      <w:r w:rsidRPr="00835502">
        <w:t>El objetivo de este documento es entregar al desarrollador un alcance suficientemente detallado para que pueda transformar los requerimientos en tareas técnicas y preparar una Carta Gantt con estimación de horas, duración, dependencias, responsables e hitos.</w:t>
      </w:r>
    </w:p>
    <w:p w14:paraId="4BB47494" w14:textId="77777777" w:rsidR="003E326F" w:rsidRPr="00835502" w:rsidRDefault="00EC53B4">
      <w:pPr>
        <w:pStyle w:val="H1Corp"/>
        <w:rPr>
          <w:lang w:val="es-CL"/>
        </w:rPr>
      </w:pPr>
      <w:r w:rsidRPr="00835502">
        <w:rPr>
          <w:lang w:val="es-CL"/>
        </w:rPr>
        <w:t>2. Alcance general</w:t>
      </w:r>
    </w:p>
    <w:p w14:paraId="64E9248F" w14:textId="77777777" w:rsidR="003E326F" w:rsidRPr="00835502" w:rsidRDefault="00EC53B4">
      <w:pPr>
        <w:pStyle w:val="Listaconvietas"/>
        <w:spacing w:after="40"/>
      </w:pPr>
      <w:r w:rsidRPr="00835502">
        <w:t>Administración de usuarios, roles y permisos.</w:t>
      </w:r>
    </w:p>
    <w:p w14:paraId="5F2C7723" w14:textId="77777777" w:rsidR="003E326F" w:rsidRPr="00835502" w:rsidRDefault="00EC53B4">
      <w:pPr>
        <w:pStyle w:val="Listaconvietas"/>
        <w:spacing w:after="40"/>
      </w:pPr>
      <w:r w:rsidRPr="00835502">
        <w:t>Maestros de productos, proveedores, clientes, bodegas, zonas y ubicaciones.</w:t>
      </w:r>
    </w:p>
    <w:p w14:paraId="47E356DA" w14:textId="77777777" w:rsidR="003E326F" w:rsidRPr="00835502" w:rsidRDefault="00EC53B4">
      <w:pPr>
        <w:pStyle w:val="Listaconvietas"/>
        <w:spacing w:after="40"/>
      </w:pPr>
      <w:r w:rsidRPr="00835502">
        <w:t>Compras o solicitudes de ingreso.</w:t>
      </w:r>
    </w:p>
    <w:p w14:paraId="7787BA90" w14:textId="77777777" w:rsidR="003E326F" w:rsidRPr="00835502" w:rsidRDefault="00EC53B4">
      <w:pPr>
        <w:pStyle w:val="Listaconvietas"/>
        <w:spacing w:after="40"/>
      </w:pPr>
      <w:r w:rsidRPr="00835502">
        <w:t>Recepción de mercadería.</w:t>
      </w:r>
    </w:p>
    <w:p w14:paraId="2D0D308F" w14:textId="77777777" w:rsidR="003E326F" w:rsidRPr="00835502" w:rsidRDefault="00EC53B4">
      <w:pPr>
        <w:pStyle w:val="Listaconvietas"/>
        <w:spacing w:after="40"/>
      </w:pPr>
      <w:r w:rsidRPr="00835502">
        <w:t>Asignación y control de ubicaciones.</w:t>
      </w:r>
    </w:p>
    <w:p w14:paraId="6E0C965E" w14:textId="77777777" w:rsidR="003E326F" w:rsidRPr="00835502" w:rsidRDefault="00EC53B4">
      <w:pPr>
        <w:pStyle w:val="Listaconvietas"/>
        <w:spacing w:after="40"/>
      </w:pPr>
      <w:r w:rsidRPr="00835502">
        <w:t>Inventario y stock por estado.</w:t>
      </w:r>
    </w:p>
    <w:p w14:paraId="73F18BBB" w14:textId="77777777" w:rsidR="003E326F" w:rsidRPr="00835502" w:rsidRDefault="00EC53B4">
      <w:pPr>
        <w:pStyle w:val="Listaconvietas"/>
        <w:spacing w:after="40"/>
      </w:pPr>
      <w:r w:rsidRPr="00835502">
        <w:t>Movimientos internos y traslados.</w:t>
      </w:r>
    </w:p>
    <w:p w14:paraId="148A813E" w14:textId="77777777" w:rsidR="003E326F" w:rsidRPr="00835502" w:rsidRDefault="00EC53B4">
      <w:pPr>
        <w:pStyle w:val="Listaconvietas"/>
        <w:spacing w:after="40"/>
      </w:pPr>
      <w:r w:rsidRPr="00835502">
        <w:t xml:space="preserve">Solicitudes de salida, reserva de stock y </w:t>
      </w:r>
      <w:proofErr w:type="spellStart"/>
      <w:r w:rsidRPr="00835502">
        <w:t>picking</w:t>
      </w:r>
      <w:proofErr w:type="spellEnd"/>
      <w:r w:rsidRPr="00835502">
        <w:t>.</w:t>
      </w:r>
    </w:p>
    <w:p w14:paraId="208CE830" w14:textId="77777777" w:rsidR="003E326F" w:rsidRPr="00835502" w:rsidRDefault="00EC53B4">
      <w:pPr>
        <w:pStyle w:val="Listaconvietas"/>
        <w:spacing w:after="40"/>
      </w:pPr>
      <w:r w:rsidRPr="00835502">
        <w:t>Despacho y documentación.</w:t>
      </w:r>
    </w:p>
    <w:p w14:paraId="58B449E9" w14:textId="77777777" w:rsidR="003E326F" w:rsidRPr="00835502" w:rsidRDefault="00EC53B4">
      <w:pPr>
        <w:pStyle w:val="Listaconvietas"/>
        <w:spacing w:after="40"/>
      </w:pPr>
      <w:r w:rsidRPr="00835502">
        <w:t>Devoluciones de clientes y a proveedores.</w:t>
      </w:r>
    </w:p>
    <w:p w14:paraId="17844CA2" w14:textId="77777777" w:rsidR="003E326F" w:rsidRPr="00835502" w:rsidRDefault="00EC53B4">
      <w:pPr>
        <w:pStyle w:val="Listaconvietas"/>
        <w:spacing w:after="40"/>
      </w:pPr>
      <w:r w:rsidRPr="00835502">
        <w:t>Inventario físico y ajustes.</w:t>
      </w:r>
    </w:p>
    <w:p w14:paraId="497CA649" w14:textId="77777777" w:rsidR="003E326F" w:rsidRPr="00835502" w:rsidRDefault="00EC53B4">
      <w:pPr>
        <w:pStyle w:val="Listaconvietas"/>
        <w:spacing w:after="40"/>
      </w:pPr>
      <w:r w:rsidRPr="00835502">
        <w:t>Kardex y trazabilidad completa.</w:t>
      </w:r>
    </w:p>
    <w:p w14:paraId="4E042AA4" w14:textId="77777777" w:rsidR="003E326F" w:rsidRPr="00835502" w:rsidRDefault="00EC53B4">
      <w:pPr>
        <w:pStyle w:val="Listaconvietas"/>
        <w:spacing w:after="40"/>
      </w:pPr>
      <w:r w:rsidRPr="00835502">
        <w:t>Alertas operativas.</w:t>
      </w:r>
    </w:p>
    <w:p w14:paraId="10E4B38B" w14:textId="77777777" w:rsidR="003E326F" w:rsidRPr="00835502" w:rsidRDefault="00EC53B4">
      <w:pPr>
        <w:pStyle w:val="Listaconvietas"/>
        <w:spacing w:after="40"/>
      </w:pPr>
      <w:proofErr w:type="spellStart"/>
      <w:r w:rsidRPr="00835502">
        <w:t>Dashboard</w:t>
      </w:r>
      <w:proofErr w:type="spellEnd"/>
      <w:r w:rsidRPr="00835502">
        <w:t>, reportes y exportación.</w:t>
      </w:r>
    </w:p>
    <w:p w14:paraId="30C8866E" w14:textId="77777777" w:rsidR="003E326F" w:rsidRPr="00835502" w:rsidRDefault="00EC53B4">
      <w:pPr>
        <w:pStyle w:val="Listaconvietas"/>
        <w:spacing w:after="40"/>
      </w:pPr>
      <w:r w:rsidRPr="00835502">
        <w:t>Auditoría de acciones relevantes.</w:t>
      </w:r>
    </w:p>
    <w:p w14:paraId="17DA06E0" w14:textId="77777777" w:rsidR="003E326F" w:rsidRPr="00835502" w:rsidRDefault="00EC53B4">
      <w:pPr>
        <w:pStyle w:val="Listaconvietas"/>
        <w:spacing w:after="40"/>
      </w:pPr>
      <w:r w:rsidRPr="00835502">
        <w:t>Pruebas, implementación, capacitación y estabilización.</w:t>
      </w:r>
    </w:p>
    <w:p w14:paraId="22467BD8" w14:textId="77777777" w:rsidR="003E326F" w:rsidRPr="00835502" w:rsidRDefault="00EC53B4">
      <w:pPr>
        <w:pStyle w:val="H1Corp"/>
        <w:rPr>
          <w:lang w:val="es-CL"/>
        </w:rPr>
      </w:pPr>
      <w:r w:rsidRPr="00835502">
        <w:rPr>
          <w:lang w:val="es-CL"/>
        </w:rPr>
        <w:t>3. Usuarios y perfiles considerados</w:t>
      </w:r>
    </w:p>
    <w:p w14:paraId="0509D75A" w14:textId="77777777" w:rsidR="003E326F" w:rsidRPr="00835502" w:rsidRDefault="00EC53B4">
      <w:pPr>
        <w:pStyle w:val="Listaconvietas"/>
        <w:spacing w:after="40"/>
      </w:pPr>
      <w:r w:rsidRPr="00835502">
        <w:t>Administrador del sistema.</w:t>
      </w:r>
    </w:p>
    <w:p w14:paraId="65974EEA" w14:textId="77777777" w:rsidR="003E326F" w:rsidRPr="00835502" w:rsidRDefault="00EC53B4">
      <w:pPr>
        <w:pStyle w:val="Listaconvietas"/>
        <w:spacing w:after="40"/>
      </w:pPr>
      <w:r w:rsidRPr="00835502">
        <w:t>Jefe o encargado de bodega.</w:t>
      </w:r>
    </w:p>
    <w:p w14:paraId="78BB6230" w14:textId="77777777" w:rsidR="003E326F" w:rsidRPr="00835502" w:rsidRDefault="00EC53B4">
      <w:pPr>
        <w:pStyle w:val="Listaconvietas"/>
        <w:spacing w:after="40"/>
      </w:pPr>
      <w:r w:rsidRPr="00835502">
        <w:t>Operador de bodega.</w:t>
      </w:r>
    </w:p>
    <w:p w14:paraId="47B2BCF4" w14:textId="77777777" w:rsidR="003E326F" w:rsidRPr="00835502" w:rsidRDefault="00EC53B4">
      <w:pPr>
        <w:pStyle w:val="Listaconvietas"/>
        <w:spacing w:after="40"/>
      </w:pPr>
      <w:r w:rsidRPr="00835502">
        <w:t>Compras.</w:t>
      </w:r>
    </w:p>
    <w:p w14:paraId="2F07BDAD" w14:textId="77777777" w:rsidR="003E326F" w:rsidRPr="00835502" w:rsidRDefault="00EC53B4">
      <w:pPr>
        <w:pStyle w:val="Listaconvietas"/>
        <w:spacing w:after="40"/>
      </w:pPr>
      <w:r w:rsidRPr="00835502">
        <w:t>Ventas / área solicitante.</w:t>
      </w:r>
    </w:p>
    <w:p w14:paraId="570451F0" w14:textId="77777777" w:rsidR="003E326F" w:rsidRPr="00835502" w:rsidRDefault="00EC53B4">
      <w:pPr>
        <w:pStyle w:val="Listaconvietas"/>
        <w:spacing w:after="40"/>
      </w:pPr>
      <w:r w:rsidRPr="00835502">
        <w:t>Contabilidad o Finanzas (consulta).</w:t>
      </w:r>
    </w:p>
    <w:p w14:paraId="5BC857F3" w14:textId="77777777" w:rsidR="003E326F" w:rsidRPr="00835502" w:rsidRDefault="00EC53B4">
      <w:pPr>
        <w:pStyle w:val="Listaconvietas"/>
        <w:spacing w:after="40"/>
      </w:pPr>
      <w:r w:rsidRPr="00835502">
        <w:t>Auditoría (consulta).</w:t>
      </w:r>
    </w:p>
    <w:p w14:paraId="2FE2F778" w14:textId="77777777" w:rsidR="003E326F" w:rsidRPr="00835502" w:rsidRDefault="00EC53B4">
      <w:pPr>
        <w:pStyle w:val="H1Corp"/>
        <w:rPr>
          <w:lang w:val="es-CL"/>
        </w:rPr>
      </w:pPr>
      <w:r w:rsidRPr="00835502">
        <w:rPr>
          <w:lang w:val="es-CL"/>
        </w:rPr>
        <w:t>4. Flujo macro del sistema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1271"/>
        <w:gridCol w:w="1272"/>
        <w:gridCol w:w="1428"/>
        <w:gridCol w:w="1273"/>
        <w:gridCol w:w="1268"/>
        <w:gridCol w:w="1271"/>
        <w:gridCol w:w="1270"/>
      </w:tblGrid>
      <w:tr w:rsidR="003E326F" w:rsidRPr="00835502" w14:paraId="0D45A5DA" w14:textId="77777777">
        <w:trPr>
          <w:jc w:val="center"/>
        </w:trPr>
        <w:tc>
          <w:tcPr>
            <w:tcW w:w="1278" w:type="dxa"/>
            <w:shd w:val="clear" w:color="auto" w:fill="D9EAF7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313C898A" w14:textId="77777777" w:rsidR="003E326F" w:rsidRPr="00835502" w:rsidRDefault="00EC53B4">
            <w:pPr>
              <w:spacing w:after="0"/>
              <w:jc w:val="center"/>
            </w:pPr>
            <w:r w:rsidRPr="00835502">
              <w:rPr>
                <w:b/>
                <w:color w:val="17375E"/>
                <w:sz w:val="15"/>
              </w:rPr>
              <w:t>MAESTROS</w:t>
            </w:r>
          </w:p>
        </w:tc>
        <w:tc>
          <w:tcPr>
            <w:tcW w:w="1278" w:type="dxa"/>
            <w:shd w:val="clear" w:color="auto" w:fill="FCE4D6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7A754FE4" w14:textId="77777777" w:rsidR="003E326F" w:rsidRPr="00835502" w:rsidRDefault="00EC53B4">
            <w:pPr>
              <w:spacing w:after="0"/>
              <w:jc w:val="center"/>
            </w:pPr>
            <w:r w:rsidRPr="00835502">
              <w:rPr>
                <w:b/>
                <w:color w:val="ED7D31"/>
                <w:sz w:val="15"/>
              </w:rPr>
              <w:t>COMPRA / SOLICITUD</w:t>
            </w:r>
          </w:p>
        </w:tc>
        <w:tc>
          <w:tcPr>
            <w:tcW w:w="1278" w:type="dxa"/>
            <w:shd w:val="clear" w:color="auto" w:fill="D9EAF7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0186D917" w14:textId="77777777" w:rsidR="003E326F" w:rsidRPr="00835502" w:rsidRDefault="00EC53B4">
            <w:pPr>
              <w:spacing w:after="0"/>
              <w:jc w:val="center"/>
            </w:pPr>
            <w:r w:rsidRPr="00835502">
              <w:rPr>
                <w:b/>
                <w:color w:val="17375E"/>
                <w:sz w:val="15"/>
              </w:rPr>
              <w:t>RECEPCIÓN</w:t>
            </w:r>
          </w:p>
        </w:tc>
        <w:tc>
          <w:tcPr>
            <w:tcW w:w="1278" w:type="dxa"/>
            <w:shd w:val="clear" w:color="auto" w:fill="FCE4D6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2D42F331" w14:textId="77777777" w:rsidR="003E326F" w:rsidRPr="00835502" w:rsidRDefault="00EC53B4">
            <w:pPr>
              <w:spacing w:after="0"/>
              <w:jc w:val="center"/>
            </w:pPr>
            <w:r w:rsidRPr="00835502">
              <w:rPr>
                <w:b/>
                <w:color w:val="ED7D31"/>
                <w:sz w:val="15"/>
              </w:rPr>
              <w:t>ALMACENAMIENTO</w:t>
            </w:r>
          </w:p>
        </w:tc>
        <w:tc>
          <w:tcPr>
            <w:tcW w:w="1278" w:type="dxa"/>
            <w:shd w:val="clear" w:color="auto" w:fill="D9EAF7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7C785C3D" w14:textId="77777777" w:rsidR="003E326F" w:rsidRPr="00835502" w:rsidRDefault="00EC53B4">
            <w:pPr>
              <w:spacing w:after="0"/>
              <w:jc w:val="center"/>
            </w:pPr>
            <w:r w:rsidRPr="00835502">
              <w:rPr>
                <w:b/>
                <w:color w:val="17375E"/>
                <w:sz w:val="15"/>
              </w:rPr>
              <w:t>INVENTARIO</w:t>
            </w:r>
          </w:p>
        </w:tc>
        <w:tc>
          <w:tcPr>
            <w:tcW w:w="1278" w:type="dxa"/>
            <w:shd w:val="clear" w:color="auto" w:fill="FCE4D6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307799C4" w14:textId="77777777" w:rsidR="003E326F" w:rsidRPr="00835502" w:rsidRDefault="00EC53B4">
            <w:pPr>
              <w:spacing w:after="0"/>
              <w:jc w:val="center"/>
            </w:pPr>
            <w:r w:rsidRPr="00835502">
              <w:rPr>
                <w:b/>
                <w:color w:val="ED7D31"/>
                <w:sz w:val="15"/>
              </w:rPr>
              <w:t>PICKING</w:t>
            </w:r>
          </w:p>
        </w:tc>
        <w:tc>
          <w:tcPr>
            <w:tcW w:w="1278" w:type="dxa"/>
            <w:shd w:val="clear" w:color="auto" w:fill="D9EAF7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7752D156" w14:textId="77777777" w:rsidR="003E326F" w:rsidRPr="00835502" w:rsidRDefault="00EC53B4">
            <w:pPr>
              <w:spacing w:after="0"/>
              <w:jc w:val="center"/>
            </w:pPr>
            <w:r w:rsidRPr="00835502">
              <w:rPr>
                <w:b/>
                <w:color w:val="17375E"/>
                <w:sz w:val="15"/>
              </w:rPr>
              <w:t>DESPACHO</w:t>
            </w:r>
          </w:p>
        </w:tc>
        <w:tc>
          <w:tcPr>
            <w:tcW w:w="1278" w:type="dxa"/>
            <w:shd w:val="clear" w:color="auto" w:fill="FCE4D6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3F35C7FA" w14:textId="77777777" w:rsidR="003E326F" w:rsidRPr="00835502" w:rsidRDefault="00EC53B4">
            <w:pPr>
              <w:spacing w:after="0"/>
              <w:jc w:val="center"/>
            </w:pPr>
            <w:r w:rsidRPr="00835502">
              <w:rPr>
                <w:b/>
                <w:color w:val="ED7D31"/>
                <w:sz w:val="15"/>
              </w:rPr>
              <w:t>KARDEX / REPORTES</w:t>
            </w:r>
          </w:p>
        </w:tc>
      </w:tr>
    </w:tbl>
    <w:p w14:paraId="43F8627A" w14:textId="77777777" w:rsidR="003E326F" w:rsidRPr="00835502" w:rsidRDefault="00EC53B4">
      <w:r w:rsidRPr="00835502">
        <w:t>Durante todo el flujo deberán aplicarse controles de usuarios, permisos, aprobaciones, alertas, trazabilidad y auditoría.</w:t>
      </w:r>
    </w:p>
    <w:p w14:paraId="6530404D" w14:textId="77777777" w:rsidR="00E17951" w:rsidRDefault="00E17951">
      <w:pPr>
        <w:pStyle w:val="H1Corp"/>
        <w:rPr>
          <w:lang w:val="es-CL"/>
        </w:rPr>
      </w:pPr>
    </w:p>
    <w:p w14:paraId="63E1F3F9" w14:textId="77777777" w:rsidR="00E17951" w:rsidRDefault="00E17951">
      <w:pPr>
        <w:pStyle w:val="H1Corp"/>
        <w:rPr>
          <w:lang w:val="es-CL"/>
        </w:rPr>
      </w:pPr>
    </w:p>
    <w:p w14:paraId="2AE6CAB2" w14:textId="071FA3F7" w:rsidR="003E326F" w:rsidRPr="00835502" w:rsidRDefault="00EC53B4">
      <w:pPr>
        <w:pStyle w:val="H1Corp"/>
        <w:rPr>
          <w:lang w:val="es-CL"/>
        </w:rPr>
      </w:pPr>
      <w:r w:rsidRPr="00835502">
        <w:rPr>
          <w:lang w:val="es-CL"/>
        </w:rPr>
        <w:lastRenderedPageBreak/>
        <w:t>5. Flujo funcional detallado</w:t>
      </w:r>
    </w:p>
    <w:p w14:paraId="72FAE979" w14:textId="77777777" w:rsidR="003E326F" w:rsidRPr="00835502" w:rsidRDefault="00EC53B4">
      <w:pPr>
        <w:pStyle w:val="H2Corp"/>
        <w:rPr>
          <w:lang w:val="es-CL"/>
        </w:rPr>
      </w:pPr>
      <w:r w:rsidRPr="00835502">
        <w:rPr>
          <w:lang w:val="es-CL"/>
        </w:rPr>
        <w:t>5.1 Acceso al sistema</w:t>
      </w:r>
    </w:p>
    <w:p w14:paraId="1EDBCCDB" w14:textId="77777777" w:rsidR="003E326F" w:rsidRPr="00835502" w:rsidRDefault="00EC53B4">
      <w:pPr>
        <w:pStyle w:val="Listaconvietas"/>
        <w:spacing w:after="40"/>
      </w:pPr>
      <w:r w:rsidRPr="00835502">
        <w:t>Autenticación mediante usuario y contraseña.</w:t>
      </w:r>
    </w:p>
    <w:p w14:paraId="714EB7CF" w14:textId="77777777" w:rsidR="003E326F" w:rsidRPr="00835502" w:rsidRDefault="00EC53B4">
      <w:pPr>
        <w:pStyle w:val="Listaconvietas"/>
        <w:spacing w:after="40"/>
      </w:pPr>
      <w:r w:rsidRPr="00835502">
        <w:t>Validación de estado de usuario.</w:t>
      </w:r>
    </w:p>
    <w:p w14:paraId="73EE80A0" w14:textId="77777777" w:rsidR="003E326F" w:rsidRPr="00835502" w:rsidRDefault="00EC53B4">
      <w:pPr>
        <w:pStyle w:val="Listaconvietas"/>
        <w:spacing w:after="40"/>
      </w:pPr>
      <w:r w:rsidRPr="00835502">
        <w:t>Aplicación de rol y permisos.</w:t>
      </w:r>
    </w:p>
    <w:p w14:paraId="1FC960DB" w14:textId="77777777" w:rsidR="003E326F" w:rsidRPr="00835502" w:rsidRDefault="00EC53B4">
      <w:pPr>
        <w:pStyle w:val="Listaconvietas"/>
        <w:spacing w:after="40"/>
      </w:pPr>
      <w:r w:rsidRPr="00835502">
        <w:t>Bloqueo de acceso ante credenciales inválidas o usuario inactivo.</w:t>
      </w:r>
    </w:p>
    <w:p w14:paraId="0B95663D" w14:textId="77777777" w:rsidR="003E326F" w:rsidRPr="00835502" w:rsidRDefault="00EC53B4">
      <w:pPr>
        <w:pStyle w:val="Listaconvietas"/>
        <w:spacing w:after="40"/>
      </w:pPr>
      <w:r w:rsidRPr="00835502">
        <w:t>Registro de fecha/hora de acceso.</w:t>
      </w:r>
    </w:p>
    <w:p w14:paraId="7D7FD9DE" w14:textId="77777777" w:rsidR="003E326F" w:rsidRPr="00835502" w:rsidRDefault="00EC53B4">
      <w:pPr>
        <w:pStyle w:val="H2Corp"/>
        <w:rPr>
          <w:lang w:val="es-CL"/>
        </w:rPr>
      </w:pPr>
      <w:r w:rsidRPr="00835502">
        <w:rPr>
          <w:lang w:val="es-CL"/>
        </w:rPr>
        <w:t>5.2 Maestros</w:t>
      </w:r>
    </w:p>
    <w:p w14:paraId="2CD62431" w14:textId="77777777" w:rsidR="003E326F" w:rsidRPr="00835502" w:rsidRDefault="00EC53B4">
      <w:pPr>
        <w:pStyle w:val="Listaconvietas"/>
        <w:spacing w:after="40"/>
      </w:pPr>
      <w:r w:rsidRPr="00835502">
        <w:t>Crear, modificar, consultar y activar/desactivar productos.</w:t>
      </w:r>
    </w:p>
    <w:p w14:paraId="2E374019" w14:textId="77777777" w:rsidR="003E326F" w:rsidRPr="00835502" w:rsidRDefault="00EC53B4">
      <w:pPr>
        <w:pStyle w:val="Listaconvietas"/>
        <w:spacing w:after="40"/>
      </w:pPr>
      <w:r w:rsidRPr="00835502">
        <w:t>Mantener categorías, subcategorías, marcas y unidades de medida.</w:t>
      </w:r>
    </w:p>
    <w:p w14:paraId="18A2BFD3" w14:textId="77777777" w:rsidR="003E326F" w:rsidRPr="00835502" w:rsidRDefault="00EC53B4">
      <w:pPr>
        <w:pStyle w:val="Listaconvietas"/>
        <w:spacing w:after="40"/>
      </w:pPr>
      <w:r w:rsidRPr="00835502">
        <w:t>Mantener proveedores y clientes/destinatarios.</w:t>
      </w:r>
    </w:p>
    <w:p w14:paraId="36A5B2BB" w14:textId="77777777" w:rsidR="003E326F" w:rsidRPr="00835502" w:rsidRDefault="00EC53B4">
      <w:pPr>
        <w:pStyle w:val="Listaconvietas"/>
        <w:spacing w:after="40"/>
      </w:pPr>
      <w:r w:rsidRPr="00835502">
        <w:t>Mantener bodegas, zonas, pasillos, estanterías, niveles y ubicaciones.</w:t>
      </w:r>
    </w:p>
    <w:p w14:paraId="0DC688CD" w14:textId="77777777" w:rsidR="003E326F" w:rsidRPr="00835502" w:rsidRDefault="00EC53B4">
      <w:pPr>
        <w:pStyle w:val="Listaconvietas"/>
        <w:spacing w:after="40"/>
      </w:pPr>
      <w:r w:rsidRPr="00835502">
        <w:t>Configurar stock mínimo, máximo y punto de reposición.</w:t>
      </w:r>
    </w:p>
    <w:p w14:paraId="147AE449" w14:textId="77777777" w:rsidR="003E326F" w:rsidRPr="00835502" w:rsidRDefault="00EC53B4">
      <w:pPr>
        <w:pStyle w:val="Listaconvietas"/>
        <w:spacing w:after="40"/>
      </w:pPr>
      <w:r w:rsidRPr="00835502">
        <w:t>Configurar manejo por lote, serie y fecha de vencimiento.</w:t>
      </w:r>
    </w:p>
    <w:p w14:paraId="499486C2" w14:textId="77777777" w:rsidR="003E326F" w:rsidRPr="00835502" w:rsidRDefault="00EC53B4">
      <w:pPr>
        <w:pStyle w:val="H2Corp"/>
        <w:rPr>
          <w:lang w:val="es-CL"/>
        </w:rPr>
      </w:pPr>
      <w:r w:rsidRPr="00835502">
        <w:rPr>
          <w:lang w:val="es-CL"/>
        </w:rPr>
        <w:t>5.3 Compra o solicitud de ingreso</w:t>
      </w:r>
    </w:p>
    <w:p w14:paraId="620289D4" w14:textId="77777777" w:rsidR="003E326F" w:rsidRPr="00835502" w:rsidRDefault="00EC53B4">
      <w:pPr>
        <w:pStyle w:val="Listaconvietas"/>
        <w:spacing w:after="40"/>
      </w:pPr>
      <w:r w:rsidRPr="00835502">
        <w:t>Crear orden de compra o solicitud de ingreso.</w:t>
      </w:r>
    </w:p>
    <w:p w14:paraId="166E838D" w14:textId="77777777" w:rsidR="003E326F" w:rsidRPr="00835502" w:rsidRDefault="00EC53B4">
      <w:pPr>
        <w:pStyle w:val="Listaconvietas"/>
        <w:spacing w:after="40"/>
      </w:pPr>
      <w:r w:rsidRPr="00835502">
        <w:t>Seleccionar proveedor, productos, cantidades, valores y fecha esperada.</w:t>
      </w:r>
    </w:p>
    <w:p w14:paraId="28B98387" w14:textId="77777777" w:rsidR="003E326F" w:rsidRPr="00835502" w:rsidRDefault="00EC53B4">
      <w:pPr>
        <w:pStyle w:val="Listaconvietas"/>
        <w:spacing w:after="40"/>
      </w:pPr>
      <w:r w:rsidRPr="00835502">
        <w:t>Aplicar flujo de aprobación cuando corresponda.</w:t>
      </w:r>
    </w:p>
    <w:p w14:paraId="6FF79A92" w14:textId="77777777" w:rsidR="003E326F" w:rsidRPr="00835502" w:rsidRDefault="00EC53B4">
      <w:pPr>
        <w:pStyle w:val="Listaconvietas"/>
        <w:spacing w:after="40"/>
      </w:pPr>
      <w:r w:rsidRPr="00835502">
        <w:t>Mantener estados: borrador, pendiente, aprobada, parcialmente recibida, recibida, anulada.</w:t>
      </w:r>
    </w:p>
    <w:p w14:paraId="08F1CCA7" w14:textId="77777777" w:rsidR="003E326F" w:rsidRPr="00835502" w:rsidRDefault="00EC53B4">
      <w:pPr>
        <w:pStyle w:val="Listaconvietas"/>
        <w:spacing w:after="40"/>
      </w:pPr>
      <w:r w:rsidRPr="00835502">
        <w:t>Consultar órdenes pendientes de recepción.</w:t>
      </w:r>
    </w:p>
    <w:p w14:paraId="3F44CEA7" w14:textId="77777777" w:rsidR="003E326F" w:rsidRPr="00835502" w:rsidRDefault="00EC53B4">
      <w:pPr>
        <w:pStyle w:val="H2Corp"/>
        <w:rPr>
          <w:lang w:val="es-CL"/>
        </w:rPr>
      </w:pPr>
      <w:r w:rsidRPr="00835502">
        <w:rPr>
          <w:lang w:val="es-CL"/>
        </w:rPr>
        <w:t>5.4 Recepción</w:t>
      </w:r>
    </w:p>
    <w:p w14:paraId="4DB8A80C" w14:textId="77777777" w:rsidR="003E326F" w:rsidRPr="00835502" w:rsidRDefault="00EC53B4">
      <w:pPr>
        <w:pStyle w:val="Listaconvietas"/>
        <w:spacing w:after="40"/>
      </w:pPr>
      <w:r w:rsidRPr="00835502">
        <w:t>Buscar orden de compra y visualizar pendientes.</w:t>
      </w:r>
    </w:p>
    <w:p w14:paraId="4013A3DC" w14:textId="77777777" w:rsidR="003E326F" w:rsidRPr="00835502" w:rsidRDefault="00EC53B4">
      <w:pPr>
        <w:pStyle w:val="Listaconvietas"/>
        <w:spacing w:after="40"/>
      </w:pPr>
      <w:r w:rsidRPr="00835502">
        <w:t>Registrar cantidades recibidas.</w:t>
      </w:r>
    </w:p>
    <w:p w14:paraId="4C81FE0C" w14:textId="77777777" w:rsidR="003E326F" w:rsidRPr="00835502" w:rsidRDefault="00EC53B4">
      <w:pPr>
        <w:pStyle w:val="Listaconvietas"/>
        <w:spacing w:after="40"/>
      </w:pPr>
      <w:r w:rsidRPr="00835502">
        <w:t>Controlar recepción parcial o exceso de cantidad.</w:t>
      </w:r>
    </w:p>
    <w:p w14:paraId="31FBE502" w14:textId="77777777" w:rsidR="003E326F" w:rsidRPr="00835502" w:rsidRDefault="00EC53B4">
      <w:pPr>
        <w:pStyle w:val="Listaconvietas"/>
        <w:spacing w:after="40"/>
      </w:pPr>
      <w:r w:rsidRPr="00835502">
        <w:t>Registrar lote, serie y vencimiento cuando aplique.</w:t>
      </w:r>
    </w:p>
    <w:p w14:paraId="278D3E9E" w14:textId="77777777" w:rsidR="003E326F" w:rsidRPr="00835502" w:rsidRDefault="00EC53B4">
      <w:pPr>
        <w:pStyle w:val="Listaconvietas"/>
        <w:spacing w:after="40"/>
      </w:pPr>
      <w:r w:rsidRPr="00835502">
        <w:t>Gestionar productos rechazados o en cuarentena.</w:t>
      </w:r>
    </w:p>
    <w:p w14:paraId="70A7F269" w14:textId="77777777" w:rsidR="003E326F" w:rsidRPr="00835502" w:rsidRDefault="00EC53B4">
      <w:pPr>
        <w:pStyle w:val="Listaconvietas"/>
        <w:spacing w:after="40"/>
      </w:pPr>
      <w:r w:rsidRPr="00835502">
        <w:t>Generar documento de recepción.</w:t>
      </w:r>
    </w:p>
    <w:p w14:paraId="760B9D21" w14:textId="77777777" w:rsidR="003E326F" w:rsidRPr="00835502" w:rsidRDefault="00EC53B4">
      <w:pPr>
        <w:pStyle w:val="Listaconvietas"/>
        <w:spacing w:after="40"/>
      </w:pPr>
      <w:r w:rsidRPr="00835502">
        <w:t>Actualizar inventario en estado 'Recibido - Pendiente de ubicación'.</w:t>
      </w:r>
    </w:p>
    <w:p w14:paraId="3697E5E9" w14:textId="77777777" w:rsidR="003E326F" w:rsidRPr="00835502" w:rsidRDefault="00EC53B4">
      <w:pPr>
        <w:pStyle w:val="Listaconvietas"/>
        <w:spacing w:after="40"/>
      </w:pPr>
      <w:r w:rsidRPr="00835502">
        <w:t>Registrar movimiento en Kardex.</w:t>
      </w:r>
    </w:p>
    <w:p w14:paraId="7C5BFD46" w14:textId="77777777" w:rsidR="003E326F" w:rsidRPr="00835502" w:rsidRDefault="00EC53B4">
      <w:pPr>
        <w:pStyle w:val="H2Corp"/>
        <w:rPr>
          <w:lang w:val="es-CL"/>
        </w:rPr>
      </w:pPr>
      <w:r w:rsidRPr="00835502">
        <w:rPr>
          <w:lang w:val="es-CL"/>
        </w:rPr>
        <w:t>5.5 Almacenamiento</w:t>
      </w:r>
    </w:p>
    <w:p w14:paraId="70105A44" w14:textId="77777777" w:rsidR="003E326F" w:rsidRPr="00835502" w:rsidRDefault="00EC53B4">
      <w:pPr>
        <w:pStyle w:val="Listaconvietas"/>
        <w:spacing w:after="40"/>
      </w:pPr>
      <w:r w:rsidRPr="00835502">
        <w:t>Visualizar productos pendientes de ubicación.</w:t>
      </w:r>
    </w:p>
    <w:p w14:paraId="3E63DC03" w14:textId="77777777" w:rsidR="003E326F" w:rsidRPr="00835502" w:rsidRDefault="00EC53B4">
      <w:pPr>
        <w:pStyle w:val="Listaconvietas"/>
        <w:spacing w:after="40"/>
      </w:pPr>
      <w:r w:rsidRPr="00835502">
        <w:t>Buscar o sugerir ubicaciones disponibles.</w:t>
      </w:r>
    </w:p>
    <w:p w14:paraId="17FC3BEE" w14:textId="77777777" w:rsidR="003E326F" w:rsidRPr="00835502" w:rsidRDefault="00EC53B4">
      <w:pPr>
        <w:pStyle w:val="Listaconvietas"/>
        <w:spacing w:after="40"/>
      </w:pPr>
      <w:r w:rsidRPr="00835502">
        <w:t>Validar capacidad de ubicación.</w:t>
      </w:r>
    </w:p>
    <w:p w14:paraId="4293CEF6" w14:textId="77777777" w:rsidR="003E326F" w:rsidRPr="00835502" w:rsidRDefault="00EC53B4">
      <w:pPr>
        <w:pStyle w:val="Listaconvietas"/>
        <w:spacing w:after="40"/>
      </w:pPr>
      <w:r w:rsidRPr="00835502">
        <w:t>Confirmar almacenamiento.</w:t>
      </w:r>
    </w:p>
    <w:p w14:paraId="3B77815E" w14:textId="77777777" w:rsidR="003E326F" w:rsidRPr="00835502" w:rsidRDefault="00EC53B4">
      <w:pPr>
        <w:pStyle w:val="Listaconvietas"/>
        <w:spacing w:after="40"/>
      </w:pPr>
      <w:r w:rsidRPr="00835502">
        <w:t>Actualizar stock por ubicación.</w:t>
      </w:r>
    </w:p>
    <w:p w14:paraId="72AAD05B" w14:textId="77777777" w:rsidR="003E326F" w:rsidRPr="00835502" w:rsidRDefault="00EC53B4">
      <w:pPr>
        <w:pStyle w:val="Listaconvietas"/>
        <w:spacing w:after="40"/>
      </w:pPr>
      <w:r w:rsidRPr="00835502">
        <w:t>Registrar trazabilidad del movimiento.</w:t>
      </w:r>
    </w:p>
    <w:p w14:paraId="1E0831C4" w14:textId="77777777" w:rsidR="003E326F" w:rsidRPr="00835502" w:rsidRDefault="00EC53B4">
      <w:pPr>
        <w:pStyle w:val="H2Corp"/>
        <w:rPr>
          <w:lang w:val="es-CL"/>
        </w:rPr>
      </w:pPr>
      <w:r w:rsidRPr="00835502">
        <w:rPr>
          <w:lang w:val="es-CL"/>
        </w:rPr>
        <w:t>5.6 Inventario</w:t>
      </w:r>
    </w:p>
    <w:p w14:paraId="3B69E5AC" w14:textId="77777777" w:rsidR="003E326F" w:rsidRPr="00835502" w:rsidRDefault="00EC53B4">
      <w:pPr>
        <w:pStyle w:val="Listaconvietas"/>
        <w:spacing w:after="40"/>
      </w:pPr>
      <w:r w:rsidRPr="00835502">
        <w:t>Consultar stock por producto, bodega, ubicación, lote y serie.</w:t>
      </w:r>
    </w:p>
    <w:p w14:paraId="689CDD89" w14:textId="77777777" w:rsidR="003E326F" w:rsidRPr="00835502" w:rsidRDefault="00EC53B4">
      <w:pPr>
        <w:pStyle w:val="Listaconvietas"/>
        <w:spacing w:after="40"/>
      </w:pPr>
      <w:r w:rsidRPr="00835502">
        <w:t xml:space="preserve">Diferenciar stock disponible, reservado, en </w:t>
      </w:r>
      <w:proofErr w:type="spellStart"/>
      <w:r w:rsidRPr="00835502">
        <w:t>picking</w:t>
      </w:r>
      <w:proofErr w:type="spellEnd"/>
      <w:r w:rsidRPr="00835502">
        <w:t>, en tránsito, cuarentena, dañado, vencido o bloqueado.</w:t>
      </w:r>
    </w:p>
    <w:p w14:paraId="64EBB9BE" w14:textId="77777777" w:rsidR="003E326F" w:rsidRPr="00835502" w:rsidRDefault="00EC53B4">
      <w:pPr>
        <w:pStyle w:val="Listaconvietas"/>
        <w:spacing w:after="40"/>
      </w:pPr>
      <w:r w:rsidRPr="00835502">
        <w:lastRenderedPageBreak/>
        <w:t>Calcular stock disponible a partir del stock físico menos reservas.</w:t>
      </w:r>
    </w:p>
    <w:p w14:paraId="42419A38" w14:textId="77777777" w:rsidR="003E326F" w:rsidRPr="00835502" w:rsidRDefault="00EC53B4">
      <w:pPr>
        <w:pStyle w:val="Listaconvietas"/>
        <w:spacing w:after="40"/>
      </w:pPr>
      <w:r w:rsidRPr="00835502">
        <w:t>Aplicar filtros y exportaciones.</w:t>
      </w:r>
    </w:p>
    <w:p w14:paraId="69C63B45" w14:textId="77777777" w:rsidR="003E326F" w:rsidRPr="00835502" w:rsidRDefault="00EC53B4">
      <w:pPr>
        <w:pStyle w:val="H2Corp"/>
        <w:rPr>
          <w:lang w:val="es-CL"/>
        </w:rPr>
      </w:pPr>
      <w:r w:rsidRPr="00835502">
        <w:rPr>
          <w:lang w:val="es-CL"/>
        </w:rPr>
        <w:t>5.7 Movimientos internos</w:t>
      </w:r>
    </w:p>
    <w:p w14:paraId="74DCB99A" w14:textId="77777777" w:rsidR="003E326F" w:rsidRPr="00835502" w:rsidRDefault="00EC53B4">
      <w:pPr>
        <w:pStyle w:val="Listaconvietas"/>
        <w:spacing w:after="40"/>
      </w:pPr>
      <w:r w:rsidRPr="00835502">
        <w:t>Seleccionar producto, cantidad, origen, destino y motivo.</w:t>
      </w:r>
    </w:p>
    <w:p w14:paraId="52C94C98" w14:textId="77777777" w:rsidR="003E326F" w:rsidRPr="00835502" w:rsidRDefault="00EC53B4">
      <w:pPr>
        <w:pStyle w:val="Listaconvietas"/>
        <w:spacing w:after="40"/>
      </w:pPr>
      <w:r w:rsidRPr="00835502">
        <w:t>Validar stock disponible en origen.</w:t>
      </w:r>
    </w:p>
    <w:p w14:paraId="0F8C429B" w14:textId="77777777" w:rsidR="003E326F" w:rsidRPr="00835502" w:rsidRDefault="00EC53B4">
      <w:pPr>
        <w:pStyle w:val="Listaconvietas"/>
        <w:spacing w:after="40"/>
      </w:pPr>
      <w:r w:rsidRPr="00835502">
        <w:t>Validar ubicación destino.</w:t>
      </w:r>
    </w:p>
    <w:p w14:paraId="12E3F08E" w14:textId="77777777" w:rsidR="003E326F" w:rsidRPr="00835502" w:rsidRDefault="00EC53B4">
      <w:pPr>
        <w:pStyle w:val="Listaconvietas"/>
        <w:spacing w:after="40"/>
      </w:pPr>
      <w:r w:rsidRPr="00835502">
        <w:t>Actualizar stock de ambas ubicaciones.</w:t>
      </w:r>
    </w:p>
    <w:p w14:paraId="4D902C8F" w14:textId="77777777" w:rsidR="003E326F" w:rsidRPr="00835502" w:rsidRDefault="00EC53B4">
      <w:pPr>
        <w:pStyle w:val="Listaconvietas"/>
        <w:spacing w:after="40"/>
      </w:pPr>
      <w:r w:rsidRPr="00835502">
        <w:t>Registrar movimiento en Kardex.</w:t>
      </w:r>
    </w:p>
    <w:p w14:paraId="2F0A53E6" w14:textId="77777777" w:rsidR="003E326F" w:rsidRPr="00835502" w:rsidRDefault="00EC53B4">
      <w:pPr>
        <w:pStyle w:val="H2Corp"/>
        <w:rPr>
          <w:lang w:val="es-CL"/>
        </w:rPr>
      </w:pPr>
      <w:r w:rsidRPr="00835502">
        <w:rPr>
          <w:lang w:val="es-CL"/>
        </w:rPr>
        <w:t xml:space="preserve">5.8 Solicitud de salida y </w:t>
      </w:r>
      <w:proofErr w:type="spellStart"/>
      <w:r w:rsidRPr="00835502">
        <w:rPr>
          <w:lang w:val="es-CL"/>
        </w:rPr>
        <w:t>picking</w:t>
      </w:r>
      <w:proofErr w:type="spellEnd"/>
    </w:p>
    <w:p w14:paraId="3A417240" w14:textId="77777777" w:rsidR="003E326F" w:rsidRPr="00835502" w:rsidRDefault="00EC53B4">
      <w:pPr>
        <w:pStyle w:val="Listaconvietas"/>
        <w:spacing w:after="40"/>
      </w:pPr>
      <w:r w:rsidRPr="00835502">
        <w:t>Crear solicitud de salida.</w:t>
      </w:r>
    </w:p>
    <w:p w14:paraId="7BC8D6F7" w14:textId="77777777" w:rsidR="003E326F" w:rsidRPr="00835502" w:rsidRDefault="00EC53B4">
      <w:pPr>
        <w:pStyle w:val="Listaconvietas"/>
        <w:spacing w:after="40"/>
      </w:pPr>
      <w:r w:rsidRPr="00835502">
        <w:t>Validar disponibilidad.</w:t>
      </w:r>
    </w:p>
    <w:p w14:paraId="62EBBA23" w14:textId="77777777" w:rsidR="003E326F" w:rsidRPr="00835502" w:rsidRDefault="00EC53B4">
      <w:pPr>
        <w:pStyle w:val="Listaconvietas"/>
        <w:spacing w:after="40"/>
      </w:pPr>
      <w:r w:rsidRPr="00835502">
        <w:t>Reservar stock.</w:t>
      </w:r>
    </w:p>
    <w:p w14:paraId="0850CD06" w14:textId="77777777" w:rsidR="003E326F" w:rsidRPr="00835502" w:rsidRDefault="00EC53B4">
      <w:pPr>
        <w:pStyle w:val="Listaconvietas"/>
        <w:spacing w:after="40"/>
      </w:pPr>
      <w:r w:rsidRPr="00835502">
        <w:t xml:space="preserve">Generar orden de </w:t>
      </w:r>
      <w:proofErr w:type="spellStart"/>
      <w:r w:rsidRPr="00835502">
        <w:t>picking</w:t>
      </w:r>
      <w:proofErr w:type="spellEnd"/>
      <w:r w:rsidRPr="00835502">
        <w:t>.</w:t>
      </w:r>
    </w:p>
    <w:p w14:paraId="1ED61FC5" w14:textId="77777777" w:rsidR="003E326F" w:rsidRPr="00835502" w:rsidRDefault="00EC53B4">
      <w:pPr>
        <w:pStyle w:val="Listaconvietas"/>
        <w:spacing w:after="40"/>
      </w:pPr>
      <w:r w:rsidRPr="00835502">
        <w:t>Asignar operador.</w:t>
      </w:r>
    </w:p>
    <w:p w14:paraId="178D9213" w14:textId="77777777" w:rsidR="003E326F" w:rsidRPr="00835502" w:rsidRDefault="00EC53B4">
      <w:pPr>
        <w:pStyle w:val="Listaconvietas"/>
        <w:spacing w:after="40"/>
      </w:pPr>
      <w:r w:rsidRPr="00835502">
        <w:t>Confirmar producto y cantidad retirada.</w:t>
      </w:r>
    </w:p>
    <w:p w14:paraId="2D299DA6" w14:textId="77777777" w:rsidR="003E326F" w:rsidRPr="00835502" w:rsidRDefault="00EC53B4">
      <w:pPr>
        <w:pStyle w:val="Listaconvietas"/>
        <w:spacing w:after="40"/>
      </w:pPr>
      <w:r w:rsidRPr="00835502">
        <w:t>Gestionar diferencias o faltantes.</w:t>
      </w:r>
    </w:p>
    <w:p w14:paraId="3091AC5E" w14:textId="77777777" w:rsidR="003E326F" w:rsidRPr="00835502" w:rsidRDefault="00EC53B4">
      <w:pPr>
        <w:pStyle w:val="Listaconvietas"/>
        <w:spacing w:after="40"/>
      </w:pPr>
      <w:r w:rsidRPr="00835502">
        <w:t>Finalizar pedido como preparado para despacho.</w:t>
      </w:r>
    </w:p>
    <w:p w14:paraId="5F8E5B6D" w14:textId="77777777" w:rsidR="003E326F" w:rsidRPr="00835502" w:rsidRDefault="00EC53B4">
      <w:pPr>
        <w:pStyle w:val="H2Corp"/>
        <w:rPr>
          <w:lang w:val="es-CL"/>
        </w:rPr>
      </w:pPr>
      <w:r w:rsidRPr="00835502">
        <w:rPr>
          <w:lang w:val="es-CL"/>
        </w:rPr>
        <w:t>5.9 Despacho</w:t>
      </w:r>
    </w:p>
    <w:p w14:paraId="73565729" w14:textId="77777777" w:rsidR="003E326F" w:rsidRPr="00835502" w:rsidRDefault="00EC53B4">
      <w:pPr>
        <w:pStyle w:val="Listaconvietas"/>
        <w:spacing w:after="40"/>
      </w:pPr>
      <w:r w:rsidRPr="00835502">
        <w:t>Validar pedido preparado.</w:t>
      </w:r>
    </w:p>
    <w:p w14:paraId="525AB5AE" w14:textId="77777777" w:rsidR="003E326F" w:rsidRPr="00835502" w:rsidRDefault="00EC53B4">
      <w:pPr>
        <w:pStyle w:val="Listaconvietas"/>
        <w:spacing w:after="40"/>
      </w:pPr>
      <w:r w:rsidRPr="00835502">
        <w:t>Confirmar productos y cantidades.</w:t>
      </w:r>
    </w:p>
    <w:p w14:paraId="7CF8C2BA" w14:textId="77777777" w:rsidR="003E326F" w:rsidRPr="00835502" w:rsidRDefault="00EC53B4">
      <w:pPr>
        <w:pStyle w:val="Listaconvietas"/>
        <w:spacing w:after="40"/>
      </w:pPr>
      <w:r w:rsidRPr="00835502">
        <w:t>Generar comprobante, guía u otro documento.</w:t>
      </w:r>
    </w:p>
    <w:p w14:paraId="6E5356B3" w14:textId="77777777" w:rsidR="003E326F" w:rsidRPr="00835502" w:rsidRDefault="00EC53B4">
      <w:pPr>
        <w:pStyle w:val="Listaconvietas"/>
        <w:spacing w:after="40"/>
      </w:pPr>
      <w:r w:rsidRPr="00835502">
        <w:t>Confirmar salida física.</w:t>
      </w:r>
    </w:p>
    <w:p w14:paraId="0E31F80F" w14:textId="77777777" w:rsidR="003E326F" w:rsidRPr="00835502" w:rsidRDefault="00EC53B4">
      <w:pPr>
        <w:pStyle w:val="Listaconvietas"/>
        <w:spacing w:after="40"/>
      </w:pPr>
      <w:r w:rsidRPr="00835502">
        <w:t>Descontar inventario.</w:t>
      </w:r>
    </w:p>
    <w:p w14:paraId="2E0601A3" w14:textId="77777777" w:rsidR="003E326F" w:rsidRPr="00835502" w:rsidRDefault="00EC53B4">
      <w:pPr>
        <w:pStyle w:val="Listaconvietas"/>
        <w:spacing w:after="40"/>
      </w:pPr>
      <w:r w:rsidRPr="00835502">
        <w:t>Actualizar Kardex y estado del pedido.</w:t>
      </w:r>
    </w:p>
    <w:p w14:paraId="377987CF" w14:textId="77777777" w:rsidR="003E326F" w:rsidRPr="00835502" w:rsidRDefault="00EC53B4">
      <w:pPr>
        <w:pStyle w:val="H2Corp"/>
        <w:rPr>
          <w:lang w:val="es-CL"/>
        </w:rPr>
      </w:pPr>
      <w:r w:rsidRPr="00835502">
        <w:rPr>
          <w:lang w:val="es-CL"/>
        </w:rPr>
        <w:t>5.10 Devoluciones</w:t>
      </w:r>
    </w:p>
    <w:p w14:paraId="4C5BCF83" w14:textId="77777777" w:rsidR="003E326F" w:rsidRPr="00835502" w:rsidRDefault="00EC53B4">
      <w:pPr>
        <w:pStyle w:val="Listaconvietas"/>
        <w:spacing w:after="40"/>
      </w:pPr>
      <w:r w:rsidRPr="00835502">
        <w:t>Gestionar devolución de cliente asociada al despacho original.</w:t>
      </w:r>
    </w:p>
    <w:p w14:paraId="7934C115" w14:textId="77777777" w:rsidR="003E326F" w:rsidRPr="00835502" w:rsidRDefault="00EC53B4">
      <w:pPr>
        <w:pStyle w:val="Listaconvietas"/>
        <w:spacing w:after="40"/>
      </w:pPr>
      <w:r w:rsidRPr="00835502">
        <w:t>Registrar motivo y estado del producto.</w:t>
      </w:r>
    </w:p>
    <w:p w14:paraId="77E0436D" w14:textId="77777777" w:rsidR="003E326F" w:rsidRPr="00835502" w:rsidRDefault="00EC53B4">
      <w:pPr>
        <w:pStyle w:val="Listaconvietas"/>
        <w:spacing w:after="40"/>
      </w:pPr>
      <w:r w:rsidRPr="00835502">
        <w:t>Reintegrar stock o enviar a cuarentena/daño.</w:t>
      </w:r>
    </w:p>
    <w:p w14:paraId="7187B617" w14:textId="77777777" w:rsidR="003E326F" w:rsidRPr="00835502" w:rsidRDefault="00EC53B4">
      <w:pPr>
        <w:pStyle w:val="Listaconvietas"/>
        <w:spacing w:after="40"/>
      </w:pPr>
      <w:r w:rsidRPr="00835502">
        <w:t>Gestionar devoluciones a proveedor.</w:t>
      </w:r>
    </w:p>
    <w:p w14:paraId="7E61762E" w14:textId="77777777" w:rsidR="003E326F" w:rsidRPr="00835502" w:rsidRDefault="00EC53B4">
      <w:pPr>
        <w:pStyle w:val="Listaconvietas"/>
        <w:spacing w:after="40"/>
      </w:pPr>
      <w:r w:rsidRPr="00835502">
        <w:t>Actualizar inventario y Kardex.</w:t>
      </w:r>
    </w:p>
    <w:p w14:paraId="7BFFBD37" w14:textId="77777777" w:rsidR="003E326F" w:rsidRPr="00835502" w:rsidRDefault="00EC53B4">
      <w:pPr>
        <w:pStyle w:val="H2Corp"/>
        <w:rPr>
          <w:lang w:val="es-CL"/>
        </w:rPr>
      </w:pPr>
      <w:r w:rsidRPr="00835502">
        <w:rPr>
          <w:lang w:val="es-CL"/>
        </w:rPr>
        <w:t>5.11 Inventario físico y ajustes</w:t>
      </w:r>
    </w:p>
    <w:p w14:paraId="1D0AE696" w14:textId="77777777" w:rsidR="003E326F" w:rsidRPr="00835502" w:rsidRDefault="00EC53B4">
      <w:pPr>
        <w:pStyle w:val="Listaconvietas"/>
        <w:spacing w:after="40"/>
      </w:pPr>
      <w:r w:rsidRPr="00835502">
        <w:t>Crear inventario por bodega, zona, ubicación o productos seleccionados.</w:t>
      </w:r>
    </w:p>
    <w:p w14:paraId="463CC8DB" w14:textId="77777777" w:rsidR="003E326F" w:rsidRPr="00835502" w:rsidRDefault="00EC53B4">
      <w:pPr>
        <w:pStyle w:val="Listaconvietas"/>
        <w:spacing w:after="40"/>
      </w:pPr>
      <w:r w:rsidRPr="00835502">
        <w:t>Generar lista de conteo.</w:t>
      </w:r>
    </w:p>
    <w:p w14:paraId="24F25486" w14:textId="77777777" w:rsidR="003E326F" w:rsidRPr="00835502" w:rsidRDefault="00EC53B4">
      <w:pPr>
        <w:pStyle w:val="Listaconvietas"/>
        <w:spacing w:after="40"/>
      </w:pPr>
      <w:r w:rsidRPr="00835502">
        <w:t>Registrar primer y segundo conteo cuando corresponda.</w:t>
      </w:r>
    </w:p>
    <w:p w14:paraId="7FA15FC8" w14:textId="77777777" w:rsidR="003E326F" w:rsidRPr="00835502" w:rsidRDefault="00EC53B4">
      <w:pPr>
        <w:pStyle w:val="Listaconvietas"/>
        <w:spacing w:after="40"/>
      </w:pPr>
      <w:r w:rsidRPr="00835502">
        <w:t>Comparar stock físico con sistema.</w:t>
      </w:r>
    </w:p>
    <w:p w14:paraId="6CE48A51" w14:textId="77777777" w:rsidR="003E326F" w:rsidRPr="00835502" w:rsidRDefault="00EC53B4">
      <w:pPr>
        <w:pStyle w:val="Listaconvietas"/>
        <w:spacing w:after="40"/>
      </w:pPr>
      <w:r w:rsidRPr="00835502">
        <w:t>Solicitar aprobación para ajustes.</w:t>
      </w:r>
    </w:p>
    <w:p w14:paraId="169B3FA3" w14:textId="77777777" w:rsidR="003E326F" w:rsidRPr="00835502" w:rsidRDefault="00EC53B4">
      <w:pPr>
        <w:pStyle w:val="Listaconvietas"/>
        <w:spacing w:after="40"/>
      </w:pPr>
      <w:r w:rsidRPr="00835502">
        <w:t>Registrar ajustes positivos o negativos con motivo y respaldo.</w:t>
      </w:r>
    </w:p>
    <w:p w14:paraId="5CE50D94" w14:textId="77777777" w:rsidR="003E326F" w:rsidRPr="00835502" w:rsidRDefault="00EC53B4">
      <w:pPr>
        <w:pStyle w:val="Listaconvietas"/>
        <w:spacing w:after="40"/>
      </w:pPr>
      <w:r w:rsidRPr="00835502">
        <w:t>Actualizar Kardex y auditoría.</w:t>
      </w:r>
    </w:p>
    <w:p w14:paraId="5A46DDE6" w14:textId="77777777" w:rsidR="003E326F" w:rsidRPr="00835502" w:rsidRDefault="00EC53B4">
      <w:pPr>
        <w:pStyle w:val="H2Corp"/>
        <w:rPr>
          <w:lang w:val="es-CL"/>
        </w:rPr>
      </w:pPr>
      <w:r w:rsidRPr="00835502">
        <w:rPr>
          <w:lang w:val="es-CL"/>
        </w:rPr>
        <w:t>5.12 Reportes, alertas y auditoría</w:t>
      </w:r>
    </w:p>
    <w:p w14:paraId="6BBBB969" w14:textId="77777777" w:rsidR="003E326F" w:rsidRPr="00835502" w:rsidRDefault="00EC53B4">
      <w:pPr>
        <w:pStyle w:val="Listaconvietas"/>
        <w:spacing w:after="40"/>
      </w:pPr>
      <w:proofErr w:type="spellStart"/>
      <w:r w:rsidRPr="00835502">
        <w:t>Dashboard</w:t>
      </w:r>
      <w:proofErr w:type="spellEnd"/>
      <w:r w:rsidRPr="00835502">
        <w:t xml:space="preserve"> con indicadores de inventario y operación.</w:t>
      </w:r>
    </w:p>
    <w:p w14:paraId="1BC4F0D3" w14:textId="77777777" w:rsidR="003E326F" w:rsidRPr="00835502" w:rsidRDefault="00EC53B4">
      <w:pPr>
        <w:pStyle w:val="Listaconvietas"/>
        <w:spacing w:after="40"/>
      </w:pPr>
      <w:r w:rsidRPr="00835502">
        <w:lastRenderedPageBreak/>
        <w:t>Alertas por stock mínimo, sin stock, vencimientos, pendientes y diferencias.</w:t>
      </w:r>
    </w:p>
    <w:p w14:paraId="6D5795E8" w14:textId="77777777" w:rsidR="003E326F" w:rsidRPr="00835502" w:rsidRDefault="00EC53B4">
      <w:pPr>
        <w:pStyle w:val="Listaconvietas"/>
        <w:spacing w:after="40"/>
      </w:pPr>
      <w:r w:rsidRPr="00835502">
        <w:t>Reportes de stock, movimientos, Kardex, entradas, salidas, ajustes y vencimientos.</w:t>
      </w:r>
    </w:p>
    <w:p w14:paraId="541EDB84" w14:textId="77777777" w:rsidR="003E326F" w:rsidRPr="00835502" w:rsidRDefault="00EC53B4">
      <w:pPr>
        <w:pStyle w:val="Listaconvietas"/>
        <w:spacing w:after="40"/>
      </w:pPr>
      <w:r w:rsidRPr="00835502">
        <w:t>Exportación a Excel y PDF.</w:t>
      </w:r>
    </w:p>
    <w:p w14:paraId="3ED84912" w14:textId="77777777" w:rsidR="003E326F" w:rsidRPr="00835502" w:rsidRDefault="00EC53B4">
      <w:pPr>
        <w:pStyle w:val="Listaconvietas"/>
        <w:spacing w:after="40"/>
      </w:pPr>
      <w:r w:rsidRPr="00835502">
        <w:t>Auditoría de creación, modificación, anulación y cambios de información.</w:t>
      </w:r>
    </w:p>
    <w:p w14:paraId="0A780385" w14:textId="77777777" w:rsidR="003E326F" w:rsidRPr="00835502" w:rsidRDefault="00EC53B4">
      <w:pPr>
        <w:pStyle w:val="H1Corp"/>
        <w:rPr>
          <w:lang w:val="es-CL"/>
        </w:rPr>
      </w:pPr>
      <w:r w:rsidRPr="00835502">
        <w:rPr>
          <w:lang w:val="es-CL"/>
        </w:rPr>
        <w:t>6. Listado de actividades para Carta Gantt</w:t>
      </w:r>
    </w:p>
    <w:p w14:paraId="392BBFD6" w14:textId="77777777" w:rsidR="003E326F" w:rsidRPr="00835502" w:rsidRDefault="00EC53B4">
      <w:r w:rsidRPr="00835502">
        <w:t xml:space="preserve">Las siguientes actividades deberán ser estimadas individualmente por el Analista Programador. </w:t>
      </w:r>
      <w:r w:rsidRPr="00835502">
        <w:t>La estimación sugerida debe considerar Análisis + Desarrollo + Pruebas + Correcciones.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E326F" w:rsidRPr="00835502" w14:paraId="54E664FB" w14:textId="77777777">
        <w:trPr>
          <w:jc w:val="center"/>
        </w:trPr>
        <w:tc>
          <w:tcPr>
            <w:tcW w:w="1022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6B4943" w14:textId="77777777" w:rsidR="003E326F" w:rsidRPr="00835502" w:rsidRDefault="00EC53B4">
            <w:pPr>
              <w:spacing w:after="0"/>
            </w:pPr>
            <w:r w:rsidRPr="00835502">
              <w:rPr>
                <w:b/>
                <w:color w:val="17375E"/>
                <w:sz w:val="24"/>
              </w:rPr>
              <w:t>FASE 1 – LEVANTAMIENTO Y ANÁLISIS</w:t>
            </w:r>
          </w:p>
        </w:tc>
      </w:tr>
    </w:tbl>
    <w:p w14:paraId="25BCE2A1" w14:textId="77777777" w:rsidR="003E326F" w:rsidRPr="00835502" w:rsidRDefault="003E326F">
      <w:pPr>
        <w:spacing w:after="0"/>
      </w:pPr>
    </w:p>
    <w:p w14:paraId="5A4EEE1D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Revisar alcance general del proyecto.</w:t>
      </w:r>
    </w:p>
    <w:p w14:paraId="2111AE25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Revisar flujo completo de administración de bodega.</w:t>
      </w:r>
    </w:p>
    <w:p w14:paraId="3E529297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Identificar usuarios, roles y perfiles.</w:t>
      </w:r>
    </w:p>
    <w:p w14:paraId="00CE79D6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Levantar proceso de compras/solicitudes.</w:t>
      </w:r>
    </w:p>
    <w:p w14:paraId="0C24A517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Levantar proceso de recepción.</w:t>
      </w:r>
    </w:p>
    <w:p w14:paraId="74DE2C7C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Levantar proceso de almacenamiento.</w:t>
      </w:r>
    </w:p>
    <w:p w14:paraId="0A5D812E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Levantar proceso de inventario.</w:t>
      </w:r>
    </w:p>
    <w:p w14:paraId="403181C6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Levantar movimientos internos.</w:t>
      </w:r>
    </w:p>
    <w:p w14:paraId="464C6E62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 xml:space="preserve">Levantar </w:t>
      </w:r>
      <w:proofErr w:type="spellStart"/>
      <w:r w:rsidRPr="00835502">
        <w:t>picking</w:t>
      </w:r>
      <w:proofErr w:type="spellEnd"/>
      <w:r w:rsidRPr="00835502">
        <w:t xml:space="preserve"> y despacho.</w:t>
      </w:r>
    </w:p>
    <w:p w14:paraId="7D337D30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Levantar devoluciones, ajustes e inventario físico.</w:t>
      </w:r>
    </w:p>
    <w:p w14:paraId="3B56A79A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Levantar necesidades de reportería y alertas.</w:t>
      </w:r>
    </w:p>
    <w:p w14:paraId="0668A0E1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Identificar reglas de negocio, aprobaciones y documentos.</w:t>
      </w:r>
    </w:p>
    <w:p w14:paraId="76F09AB9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 xml:space="preserve">Definir arquitectura, </w:t>
      </w:r>
      <w:proofErr w:type="spellStart"/>
      <w:r w:rsidRPr="00835502">
        <w:t>front-end</w:t>
      </w:r>
      <w:proofErr w:type="spellEnd"/>
      <w:r w:rsidRPr="00835502">
        <w:t>, back-</w:t>
      </w:r>
      <w:proofErr w:type="spellStart"/>
      <w:r w:rsidRPr="00835502">
        <w:t>end</w:t>
      </w:r>
      <w:proofErr w:type="spellEnd"/>
      <w:r w:rsidRPr="00835502">
        <w:t xml:space="preserve"> y base de datos.</w:t>
      </w:r>
    </w:p>
    <w:p w14:paraId="076C93E3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Definir ambientes, seguridad, respaldos y escalabilidad.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E326F" w:rsidRPr="00835502" w14:paraId="12AFA585" w14:textId="77777777">
        <w:trPr>
          <w:jc w:val="center"/>
        </w:trPr>
        <w:tc>
          <w:tcPr>
            <w:tcW w:w="1022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72157F" w14:textId="77777777" w:rsidR="003E326F" w:rsidRPr="00835502" w:rsidRDefault="00EC53B4">
            <w:pPr>
              <w:spacing w:after="0"/>
            </w:pPr>
            <w:r w:rsidRPr="00835502">
              <w:rPr>
                <w:b/>
                <w:color w:val="17375E"/>
                <w:sz w:val="24"/>
              </w:rPr>
              <w:t>FASE 2 – DISEÑO DE LA SOLUCIÓN</w:t>
            </w:r>
          </w:p>
        </w:tc>
      </w:tr>
    </w:tbl>
    <w:p w14:paraId="776DA6DF" w14:textId="77777777" w:rsidR="003E326F" w:rsidRPr="00835502" w:rsidRDefault="003E326F">
      <w:pPr>
        <w:spacing w:after="0"/>
      </w:pPr>
    </w:p>
    <w:p w14:paraId="44A7A4C2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Diseñar modelo de datos y relaciones.</w:t>
      </w:r>
    </w:p>
    <w:p w14:paraId="6E68881B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Diseñar tablas de usuarios, roles y permisos.</w:t>
      </w:r>
    </w:p>
    <w:p w14:paraId="3B3A67A6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Diseñar tablas de productos, categorías y unidades.</w:t>
      </w:r>
    </w:p>
    <w:p w14:paraId="4AA71E40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Diseñar tablas de proveedores, clientes, bodegas y ubicaciones.</w:t>
      </w:r>
    </w:p>
    <w:p w14:paraId="08405A04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Diseñar inventario, lotes, series y Kardex.</w:t>
      </w:r>
    </w:p>
    <w:p w14:paraId="27C9F9FC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 xml:space="preserve">Diseñar tablas de órdenes, recepciones, pedidos, </w:t>
      </w:r>
      <w:proofErr w:type="spellStart"/>
      <w:r w:rsidRPr="00835502">
        <w:t>picking</w:t>
      </w:r>
      <w:proofErr w:type="spellEnd"/>
      <w:r w:rsidRPr="00835502">
        <w:t xml:space="preserve"> y despachos.</w:t>
      </w:r>
    </w:p>
    <w:p w14:paraId="0A880AAC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Diseñar tablas de devoluciones, ajustes e inventario físico.</w:t>
      </w:r>
    </w:p>
    <w:p w14:paraId="200E1EF6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Diseñar tabla de auditoría.</w:t>
      </w:r>
    </w:p>
    <w:p w14:paraId="58C678DD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 xml:space="preserve">Diseñar Login, menú y </w:t>
      </w:r>
      <w:proofErr w:type="spellStart"/>
      <w:r w:rsidRPr="00835502">
        <w:t>Dashboard</w:t>
      </w:r>
      <w:proofErr w:type="spellEnd"/>
      <w:r w:rsidRPr="00835502">
        <w:t>.</w:t>
      </w:r>
    </w:p>
    <w:p w14:paraId="5117AAA6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Diseñar prototipos de mantenedores y pantallas operativas.</w:t>
      </w:r>
    </w:p>
    <w:p w14:paraId="13FA7F85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Validar diseño funcional y UX/UI.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E326F" w:rsidRPr="00835502" w14:paraId="2E22F402" w14:textId="77777777">
        <w:trPr>
          <w:jc w:val="center"/>
        </w:trPr>
        <w:tc>
          <w:tcPr>
            <w:tcW w:w="1022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FAC34C" w14:textId="77777777" w:rsidR="003E326F" w:rsidRPr="00835502" w:rsidRDefault="00EC53B4">
            <w:pPr>
              <w:spacing w:after="0"/>
            </w:pPr>
            <w:r w:rsidRPr="00835502">
              <w:rPr>
                <w:b/>
                <w:color w:val="17375E"/>
                <w:sz w:val="24"/>
              </w:rPr>
              <w:t>FASE 3 – SEGURIDAD Y ACCESO</w:t>
            </w:r>
          </w:p>
        </w:tc>
      </w:tr>
    </w:tbl>
    <w:p w14:paraId="0DF7A973" w14:textId="77777777" w:rsidR="003E326F" w:rsidRPr="00835502" w:rsidRDefault="003E326F">
      <w:pPr>
        <w:spacing w:after="0"/>
      </w:pPr>
    </w:p>
    <w:p w14:paraId="712C6782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Desarrollar Login.</w:t>
      </w:r>
    </w:p>
    <w:p w14:paraId="4F8BD20C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Validar usuario y contraseña.</w:t>
      </w:r>
    </w:p>
    <w:p w14:paraId="4205FEE2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Implementar cierre y control de sesión.</w:t>
      </w:r>
    </w:p>
    <w:p w14:paraId="7B100CD9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lastRenderedPageBreak/>
        <w:t>☐</w:t>
      </w:r>
      <w:r w:rsidRPr="00835502">
        <w:rPr>
          <w:b/>
        </w:rPr>
        <w:t xml:space="preserve"> </w:t>
      </w:r>
      <w:r w:rsidRPr="00835502">
        <w:t>Implementar cambio y recuperación de contraseña.</w:t>
      </w:r>
    </w:p>
    <w:p w14:paraId="31C9DE7D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Implementar bloqueo de usuario.</w:t>
      </w:r>
    </w:p>
    <w:p w14:paraId="28692C6A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Crear mantenedor de usuarios.</w:t>
      </w:r>
    </w:p>
    <w:p w14:paraId="65D9B187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Crear mantenedor de roles y permisos.</w:t>
      </w:r>
    </w:p>
    <w:p w14:paraId="6B7C6BC5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Asignar roles a usuarios.</w:t>
      </w:r>
    </w:p>
    <w:p w14:paraId="1F3F5BB4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Controlar acceso por módulo y acción.</w:t>
      </w:r>
    </w:p>
    <w:p w14:paraId="5CADDB09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Registrar auditoría de accesos.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E326F" w:rsidRPr="00835502" w14:paraId="10FE06B3" w14:textId="77777777">
        <w:trPr>
          <w:jc w:val="center"/>
        </w:trPr>
        <w:tc>
          <w:tcPr>
            <w:tcW w:w="1022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B8CF86" w14:textId="77777777" w:rsidR="003E326F" w:rsidRPr="00835502" w:rsidRDefault="00EC53B4">
            <w:pPr>
              <w:spacing w:after="0"/>
            </w:pPr>
            <w:r w:rsidRPr="00835502">
              <w:rPr>
                <w:b/>
                <w:color w:val="17375E"/>
                <w:sz w:val="24"/>
              </w:rPr>
              <w:t>FASE 4 – MAESTROS</w:t>
            </w:r>
          </w:p>
        </w:tc>
      </w:tr>
    </w:tbl>
    <w:p w14:paraId="7C53AB49" w14:textId="77777777" w:rsidR="003E326F" w:rsidRPr="00835502" w:rsidRDefault="003E326F">
      <w:pPr>
        <w:spacing w:after="0"/>
      </w:pPr>
    </w:p>
    <w:p w14:paraId="30DEFA72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Desarrollar mantenedor de productos.</w:t>
      </w:r>
    </w:p>
    <w:p w14:paraId="753AA2AE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Configurar SKU y código de barras.</w:t>
      </w:r>
    </w:p>
    <w:p w14:paraId="657FE10C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Configurar stock mínimo, máximo y reposición.</w:t>
      </w:r>
    </w:p>
    <w:p w14:paraId="75E982AA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Configurar lote, serie y vencimiento.</w:t>
      </w:r>
    </w:p>
    <w:p w14:paraId="1A46B6E3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Desarrollar categorías, subcategorías y marcas.</w:t>
      </w:r>
    </w:p>
    <w:p w14:paraId="25E2D126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Desarrollar unidades de medida.</w:t>
      </w:r>
    </w:p>
    <w:p w14:paraId="097E5881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Desarrollar proveedores.</w:t>
      </w:r>
    </w:p>
    <w:p w14:paraId="4F15FB18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Desarrollar clientes/destinatarios.</w:t>
      </w:r>
    </w:p>
    <w:p w14:paraId="194EA455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Desarrollar bodegas, zonas, pasillos, estanterías, niveles y ubicaciones.</w:t>
      </w:r>
    </w:p>
    <w:p w14:paraId="790317D5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Desarrollar motivos de ajuste y devolución.</w:t>
      </w:r>
    </w:p>
    <w:p w14:paraId="06B6471C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Desarrollar parámetros generales.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E326F" w:rsidRPr="00835502" w14:paraId="432B9DD7" w14:textId="77777777">
        <w:trPr>
          <w:jc w:val="center"/>
        </w:trPr>
        <w:tc>
          <w:tcPr>
            <w:tcW w:w="1022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D2B30C" w14:textId="77777777" w:rsidR="003E326F" w:rsidRPr="00835502" w:rsidRDefault="00EC53B4">
            <w:pPr>
              <w:spacing w:after="0"/>
            </w:pPr>
            <w:r w:rsidRPr="00835502">
              <w:rPr>
                <w:b/>
                <w:color w:val="17375E"/>
                <w:sz w:val="24"/>
              </w:rPr>
              <w:t>FASE 5 – COMPRAS / SOLICITUD DE INGRESO</w:t>
            </w:r>
          </w:p>
        </w:tc>
      </w:tr>
    </w:tbl>
    <w:p w14:paraId="7B5309B5" w14:textId="77777777" w:rsidR="003E326F" w:rsidRPr="00835502" w:rsidRDefault="003E326F">
      <w:pPr>
        <w:spacing w:after="0"/>
      </w:pPr>
    </w:p>
    <w:p w14:paraId="3BA86555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Crear y modificar orden de compra/solicitud.</w:t>
      </w:r>
    </w:p>
    <w:p w14:paraId="46443C07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Seleccionar proveedor y productos.</w:t>
      </w:r>
    </w:p>
    <w:p w14:paraId="42BFC3B1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Registrar cantidades, valores y fecha esperada.</w:t>
      </w:r>
    </w:p>
    <w:p w14:paraId="51C32D66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Implementar aprobación/rechazo.</w:t>
      </w:r>
    </w:p>
    <w:p w14:paraId="47B18290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Implementar estados de la orden.</w:t>
      </w:r>
    </w:p>
    <w:p w14:paraId="7FEAA65A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Consultar órdenes pendientes y parcialmente recibidas.</w:t>
      </w:r>
    </w:p>
    <w:p w14:paraId="67FCB4F1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Adjuntar documentos.</w:t>
      </w:r>
    </w:p>
    <w:p w14:paraId="64B67144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Generar documento de orden.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E326F" w:rsidRPr="00835502" w14:paraId="7667EA76" w14:textId="77777777">
        <w:trPr>
          <w:jc w:val="center"/>
        </w:trPr>
        <w:tc>
          <w:tcPr>
            <w:tcW w:w="1022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24373D" w14:textId="77777777" w:rsidR="003E326F" w:rsidRPr="00835502" w:rsidRDefault="00EC53B4">
            <w:pPr>
              <w:spacing w:after="0"/>
            </w:pPr>
            <w:r w:rsidRPr="00835502">
              <w:rPr>
                <w:b/>
                <w:color w:val="17375E"/>
                <w:sz w:val="24"/>
              </w:rPr>
              <w:t>FASE 6 – RECEPCIÓN</w:t>
            </w:r>
          </w:p>
        </w:tc>
      </w:tr>
    </w:tbl>
    <w:p w14:paraId="0B9A9FC4" w14:textId="77777777" w:rsidR="003E326F" w:rsidRPr="00835502" w:rsidRDefault="003E326F">
      <w:pPr>
        <w:spacing w:after="0"/>
      </w:pPr>
    </w:p>
    <w:p w14:paraId="45EFCF16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Buscar orden de compra.</w:t>
      </w:r>
    </w:p>
    <w:p w14:paraId="1BE85144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Mostrar productos pendientes.</w:t>
      </w:r>
    </w:p>
    <w:p w14:paraId="3A82621D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Registrar y validar cantidades recibidas.</w:t>
      </w:r>
    </w:p>
    <w:p w14:paraId="36FAC628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Manejar recepción parcial y exceso.</w:t>
      </w:r>
    </w:p>
    <w:p w14:paraId="4D90BB48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Registrar lotes, series y vencimientos.</w:t>
      </w:r>
    </w:p>
    <w:p w14:paraId="446D8F53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Registrar observaciones y productos rechazados.</w:t>
      </w:r>
    </w:p>
    <w:p w14:paraId="3A2038A5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Implementar cuarentena.</w:t>
      </w:r>
    </w:p>
    <w:p w14:paraId="0129F573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Generar documento de recepción.</w:t>
      </w:r>
    </w:p>
    <w:p w14:paraId="41B9F8A5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Actualizar stock recibido.</w:t>
      </w:r>
    </w:p>
    <w:p w14:paraId="1684B0CE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Registrar Kardex.</w:t>
      </w:r>
    </w:p>
    <w:p w14:paraId="7B7F8C20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lastRenderedPageBreak/>
        <w:t>☐</w:t>
      </w:r>
      <w:r w:rsidRPr="00835502">
        <w:rPr>
          <w:b/>
        </w:rPr>
        <w:t xml:space="preserve"> </w:t>
      </w:r>
      <w:r w:rsidRPr="00835502">
        <w:t>Actualizar estado de orden.</w:t>
      </w:r>
    </w:p>
    <w:p w14:paraId="672F97CA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Registrar usuario, fecha y hora.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E326F" w:rsidRPr="00835502" w14:paraId="35793199" w14:textId="77777777">
        <w:trPr>
          <w:jc w:val="center"/>
        </w:trPr>
        <w:tc>
          <w:tcPr>
            <w:tcW w:w="1022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DF1D71" w14:textId="77777777" w:rsidR="003E326F" w:rsidRPr="00835502" w:rsidRDefault="00EC53B4">
            <w:pPr>
              <w:spacing w:after="0"/>
            </w:pPr>
            <w:r w:rsidRPr="00835502">
              <w:rPr>
                <w:b/>
                <w:color w:val="17375E"/>
                <w:sz w:val="24"/>
              </w:rPr>
              <w:t>FASE 7 – ALMACENAMIENTO Y UBICACIONES</w:t>
            </w:r>
          </w:p>
        </w:tc>
      </w:tr>
    </w:tbl>
    <w:p w14:paraId="0570813E" w14:textId="77777777" w:rsidR="003E326F" w:rsidRPr="00835502" w:rsidRDefault="003E326F">
      <w:pPr>
        <w:spacing w:after="0"/>
      </w:pPr>
    </w:p>
    <w:p w14:paraId="481AE603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Mostrar productos pendientes de ubicación.</w:t>
      </w:r>
    </w:p>
    <w:p w14:paraId="4AF6EDA9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Buscar ubicaciones disponibles.</w:t>
      </w:r>
    </w:p>
    <w:p w14:paraId="7E084DCC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Sugerir ubicación.</w:t>
      </w:r>
    </w:p>
    <w:p w14:paraId="1F9D9069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Asignar ubicación manual.</w:t>
      </w:r>
    </w:p>
    <w:p w14:paraId="7AB9C503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Validar capacidad.</w:t>
      </w:r>
    </w:p>
    <w:p w14:paraId="43C7FF1F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Confirmar almacenamiento.</w:t>
      </w:r>
    </w:p>
    <w:p w14:paraId="6A932BFD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Actualizar inventario por ubicación.</w:t>
      </w:r>
    </w:p>
    <w:p w14:paraId="2B0B800C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Registrar movimiento y Kardex.</w:t>
      </w:r>
    </w:p>
    <w:p w14:paraId="733C1EDA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Consultar productos por ubicación y ubicaciones por producto.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E326F" w:rsidRPr="00835502" w14:paraId="005AA8A3" w14:textId="77777777">
        <w:trPr>
          <w:jc w:val="center"/>
        </w:trPr>
        <w:tc>
          <w:tcPr>
            <w:tcW w:w="1022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7890DF" w14:textId="77777777" w:rsidR="003E326F" w:rsidRPr="00835502" w:rsidRDefault="00EC53B4">
            <w:pPr>
              <w:spacing w:after="0"/>
            </w:pPr>
            <w:r w:rsidRPr="00835502">
              <w:rPr>
                <w:b/>
                <w:color w:val="17375E"/>
                <w:sz w:val="24"/>
              </w:rPr>
              <w:t>FASE 8 – INVENTARIO</w:t>
            </w:r>
          </w:p>
        </w:tc>
      </w:tr>
    </w:tbl>
    <w:p w14:paraId="31041EBA" w14:textId="77777777" w:rsidR="003E326F" w:rsidRPr="00835502" w:rsidRDefault="003E326F">
      <w:pPr>
        <w:spacing w:after="0"/>
      </w:pPr>
    </w:p>
    <w:p w14:paraId="061B912E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Crear consulta general de stock.</w:t>
      </w:r>
    </w:p>
    <w:p w14:paraId="6A9D37C6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Consultar por producto, bodega, ubicación, lote y serie.</w:t>
      </w:r>
    </w:p>
    <w:p w14:paraId="2C718B43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Consultar stock disponible y reservado.</w:t>
      </w:r>
    </w:p>
    <w:p w14:paraId="1AF84523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 xml:space="preserve">Consultar stock en </w:t>
      </w:r>
      <w:proofErr w:type="spellStart"/>
      <w:r w:rsidRPr="00835502">
        <w:t>picking</w:t>
      </w:r>
      <w:proofErr w:type="spellEnd"/>
      <w:r w:rsidRPr="00835502">
        <w:t>, cuarentena, dañado y vencido.</w:t>
      </w:r>
    </w:p>
    <w:p w14:paraId="4181013E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Implementar stock mínimo y máximo.</w:t>
      </w:r>
    </w:p>
    <w:p w14:paraId="0D1983D7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Implementar filtros y búsquedas.</w:t>
      </w:r>
    </w:p>
    <w:p w14:paraId="26E37A31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Exportar información.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E326F" w:rsidRPr="00835502" w14:paraId="6D3AC11B" w14:textId="77777777">
        <w:trPr>
          <w:jc w:val="center"/>
        </w:trPr>
        <w:tc>
          <w:tcPr>
            <w:tcW w:w="1022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D36E48" w14:textId="77777777" w:rsidR="003E326F" w:rsidRPr="00835502" w:rsidRDefault="00EC53B4">
            <w:pPr>
              <w:spacing w:after="0"/>
            </w:pPr>
            <w:r w:rsidRPr="00835502">
              <w:rPr>
                <w:b/>
                <w:color w:val="17375E"/>
                <w:sz w:val="24"/>
              </w:rPr>
              <w:t>FASE 9 – MOVIMIENTOS INTERNOS</w:t>
            </w:r>
          </w:p>
        </w:tc>
      </w:tr>
    </w:tbl>
    <w:p w14:paraId="020F19E1" w14:textId="77777777" w:rsidR="003E326F" w:rsidRPr="00835502" w:rsidRDefault="003E326F">
      <w:pPr>
        <w:spacing w:after="0"/>
      </w:pPr>
    </w:p>
    <w:p w14:paraId="186083F7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Crear solicitud de movimiento.</w:t>
      </w:r>
    </w:p>
    <w:p w14:paraId="49B34930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Seleccionar producto, origen, destino y cantidad.</w:t>
      </w:r>
    </w:p>
    <w:p w14:paraId="7E0B9897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Validar stock y ubicación destino.</w:t>
      </w:r>
    </w:p>
    <w:p w14:paraId="1DE9D71D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Confirmar traslado.</w:t>
      </w:r>
    </w:p>
    <w:p w14:paraId="2EEE298F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Descontar origen e incrementar destino.</w:t>
      </w:r>
    </w:p>
    <w:p w14:paraId="01BD2B5E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Actualizar Kardex.</w:t>
      </w:r>
    </w:p>
    <w:p w14:paraId="51357583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Registrar motivo, usuario, fecha y hora.</w:t>
      </w:r>
    </w:p>
    <w:p w14:paraId="0AE9FD8F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Consultar historial.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E326F" w:rsidRPr="00835502" w14:paraId="1C8DA1E7" w14:textId="77777777">
        <w:trPr>
          <w:jc w:val="center"/>
        </w:trPr>
        <w:tc>
          <w:tcPr>
            <w:tcW w:w="1022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B10EB2" w14:textId="77777777" w:rsidR="003E326F" w:rsidRPr="00835502" w:rsidRDefault="00EC53B4">
            <w:pPr>
              <w:spacing w:after="0"/>
            </w:pPr>
            <w:r w:rsidRPr="00835502">
              <w:rPr>
                <w:b/>
                <w:color w:val="17375E"/>
                <w:sz w:val="24"/>
              </w:rPr>
              <w:t>FASE 10 – SOLICITUDES DE SALIDA</w:t>
            </w:r>
          </w:p>
        </w:tc>
      </w:tr>
    </w:tbl>
    <w:p w14:paraId="0088C93A" w14:textId="77777777" w:rsidR="003E326F" w:rsidRPr="00835502" w:rsidRDefault="003E326F">
      <w:pPr>
        <w:spacing w:after="0"/>
      </w:pPr>
    </w:p>
    <w:p w14:paraId="1A9C734A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Crear solicitud de salida.</w:t>
      </w:r>
    </w:p>
    <w:p w14:paraId="7EFFA0B7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Seleccionar cliente/destinatario.</w:t>
      </w:r>
    </w:p>
    <w:p w14:paraId="2FC59916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Agregar productos y cantidades.</w:t>
      </w:r>
    </w:p>
    <w:p w14:paraId="4A8EA1F4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Validar disponibilidad.</w:t>
      </w:r>
    </w:p>
    <w:p w14:paraId="5CE7F9FC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Manejar stock insuficiente y despacho parcial.</w:t>
      </w:r>
    </w:p>
    <w:p w14:paraId="4A6E2B69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Reservar y liberar stock.</w:t>
      </w:r>
    </w:p>
    <w:p w14:paraId="7F844670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Modificar y anular solicitud.</w:t>
      </w:r>
    </w:p>
    <w:p w14:paraId="108F3B17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lastRenderedPageBreak/>
        <w:t>☐</w:t>
      </w:r>
      <w:r w:rsidRPr="00835502">
        <w:rPr>
          <w:b/>
        </w:rPr>
        <w:t xml:space="preserve"> </w:t>
      </w:r>
      <w:r w:rsidRPr="00835502">
        <w:t>Implementar estados.</w:t>
      </w:r>
    </w:p>
    <w:p w14:paraId="61DA9355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 xml:space="preserve">Generar orden de </w:t>
      </w:r>
      <w:proofErr w:type="spellStart"/>
      <w:r w:rsidRPr="00835502">
        <w:t>picking</w:t>
      </w:r>
      <w:proofErr w:type="spellEnd"/>
      <w:r w:rsidRPr="00835502"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E326F" w:rsidRPr="00835502" w14:paraId="20BF634D" w14:textId="77777777">
        <w:trPr>
          <w:jc w:val="center"/>
        </w:trPr>
        <w:tc>
          <w:tcPr>
            <w:tcW w:w="1022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5303A4" w14:textId="77777777" w:rsidR="003E326F" w:rsidRPr="00835502" w:rsidRDefault="00EC53B4">
            <w:pPr>
              <w:spacing w:after="0"/>
            </w:pPr>
            <w:r w:rsidRPr="00835502">
              <w:rPr>
                <w:b/>
                <w:color w:val="17375E"/>
                <w:sz w:val="24"/>
              </w:rPr>
              <w:t>FASE 11 – PICKING</w:t>
            </w:r>
          </w:p>
        </w:tc>
      </w:tr>
    </w:tbl>
    <w:p w14:paraId="695147B4" w14:textId="77777777" w:rsidR="003E326F" w:rsidRPr="00835502" w:rsidRDefault="003E326F">
      <w:pPr>
        <w:spacing w:after="0"/>
      </w:pPr>
    </w:p>
    <w:p w14:paraId="6E38B036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 xml:space="preserve">Crear órdenes de </w:t>
      </w:r>
      <w:proofErr w:type="spellStart"/>
      <w:r w:rsidRPr="00835502">
        <w:t>picking</w:t>
      </w:r>
      <w:proofErr w:type="spellEnd"/>
      <w:r w:rsidRPr="00835502">
        <w:t>.</w:t>
      </w:r>
    </w:p>
    <w:p w14:paraId="0FCCF012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Asignar operador.</w:t>
      </w:r>
    </w:p>
    <w:p w14:paraId="44229E1B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Mostrar ubicación, lote y serie.</w:t>
      </w:r>
    </w:p>
    <w:p w14:paraId="7F185B27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Registrar producto y cantidad retirada.</w:t>
      </w:r>
    </w:p>
    <w:p w14:paraId="646DF634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Validar diferencias y faltantes.</w:t>
      </w:r>
    </w:p>
    <w:p w14:paraId="698B1FA6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Cambiar estado del inventario.</w:t>
      </w:r>
    </w:p>
    <w:p w14:paraId="194A1FB0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 xml:space="preserve">Confirmar </w:t>
      </w:r>
      <w:proofErr w:type="spellStart"/>
      <w:r w:rsidRPr="00835502">
        <w:t>picking</w:t>
      </w:r>
      <w:proofErr w:type="spellEnd"/>
      <w:r w:rsidRPr="00835502">
        <w:t>.</w:t>
      </w:r>
    </w:p>
    <w:p w14:paraId="4BAE6A7E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Finalizar preparación.</w:t>
      </w:r>
    </w:p>
    <w:p w14:paraId="7D384F84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Registrar usuario, fecha y hora.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E326F" w:rsidRPr="00835502" w14:paraId="2959B217" w14:textId="77777777">
        <w:trPr>
          <w:jc w:val="center"/>
        </w:trPr>
        <w:tc>
          <w:tcPr>
            <w:tcW w:w="1022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4F82CC" w14:textId="77777777" w:rsidR="003E326F" w:rsidRPr="00835502" w:rsidRDefault="00EC53B4">
            <w:pPr>
              <w:spacing w:after="0"/>
            </w:pPr>
            <w:r w:rsidRPr="00835502">
              <w:rPr>
                <w:b/>
                <w:color w:val="17375E"/>
                <w:sz w:val="24"/>
              </w:rPr>
              <w:t>FASE 12 – DESPACHO</w:t>
            </w:r>
          </w:p>
        </w:tc>
      </w:tr>
    </w:tbl>
    <w:p w14:paraId="7111D812" w14:textId="77777777" w:rsidR="003E326F" w:rsidRPr="00835502" w:rsidRDefault="003E326F">
      <w:pPr>
        <w:spacing w:after="0"/>
      </w:pPr>
    </w:p>
    <w:p w14:paraId="549B21D3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Consultar pedidos preparados.</w:t>
      </w:r>
    </w:p>
    <w:p w14:paraId="5E6D7C15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Validar productos y cantidades.</w:t>
      </w:r>
    </w:p>
    <w:p w14:paraId="293E2911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Registrar destinatario/transportista.</w:t>
      </w:r>
    </w:p>
    <w:p w14:paraId="50BA392E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Confirmar despacho.</w:t>
      </w:r>
    </w:p>
    <w:p w14:paraId="133088E8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Descontar inventario.</w:t>
      </w:r>
    </w:p>
    <w:p w14:paraId="4800F509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Actualizar Kardex.</w:t>
      </w:r>
    </w:p>
    <w:p w14:paraId="67C5426B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Generar comprobante/guía.</w:t>
      </w:r>
    </w:p>
    <w:p w14:paraId="1591EF25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Cambiar estado a despachado.</w:t>
      </w:r>
    </w:p>
    <w:p w14:paraId="1A9023FA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Consultar historial.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E326F" w:rsidRPr="00835502" w14:paraId="53CBCD09" w14:textId="77777777">
        <w:trPr>
          <w:jc w:val="center"/>
        </w:trPr>
        <w:tc>
          <w:tcPr>
            <w:tcW w:w="1022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C0F6E1" w14:textId="77777777" w:rsidR="003E326F" w:rsidRPr="00835502" w:rsidRDefault="00EC53B4">
            <w:pPr>
              <w:spacing w:after="0"/>
            </w:pPr>
            <w:r w:rsidRPr="00835502">
              <w:rPr>
                <w:b/>
                <w:color w:val="17375E"/>
                <w:sz w:val="24"/>
              </w:rPr>
              <w:t>FASE 13 – DEVOLUCIONES</w:t>
            </w:r>
          </w:p>
        </w:tc>
      </w:tr>
    </w:tbl>
    <w:p w14:paraId="4C85AE0E" w14:textId="77777777" w:rsidR="003E326F" w:rsidRPr="00835502" w:rsidRDefault="003E326F">
      <w:pPr>
        <w:spacing w:after="0"/>
      </w:pPr>
    </w:p>
    <w:p w14:paraId="3F733C7B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Buscar despacho o recepción original.</w:t>
      </w:r>
    </w:p>
    <w:p w14:paraId="42E41C04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Seleccionar producto y cantidad.</w:t>
      </w:r>
    </w:p>
    <w:p w14:paraId="44139D6B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Registrar motivo.</w:t>
      </w:r>
    </w:p>
    <w:p w14:paraId="3F8AF527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Evaluar estado del producto.</w:t>
      </w:r>
    </w:p>
    <w:p w14:paraId="50EBA67E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Reingresar stock disponible o enviar a cuarentena/daño.</w:t>
      </w:r>
    </w:p>
    <w:p w14:paraId="7B5F1AFE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Generar devolución a proveedor.</w:t>
      </w:r>
    </w:p>
    <w:p w14:paraId="0A9B7FB5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Actualizar inventario y Kardex.</w:t>
      </w:r>
    </w:p>
    <w:p w14:paraId="0A7EF8EE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Generar documento.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E326F" w:rsidRPr="00835502" w14:paraId="2E395443" w14:textId="77777777">
        <w:trPr>
          <w:jc w:val="center"/>
        </w:trPr>
        <w:tc>
          <w:tcPr>
            <w:tcW w:w="1022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208273" w14:textId="77777777" w:rsidR="003E326F" w:rsidRPr="00835502" w:rsidRDefault="00EC53B4">
            <w:pPr>
              <w:spacing w:after="0"/>
            </w:pPr>
            <w:r w:rsidRPr="00835502">
              <w:rPr>
                <w:b/>
                <w:color w:val="17375E"/>
                <w:sz w:val="24"/>
              </w:rPr>
              <w:t>FASE 14 – INVENTARIO FÍSICO</w:t>
            </w:r>
          </w:p>
        </w:tc>
      </w:tr>
    </w:tbl>
    <w:p w14:paraId="68626A0D" w14:textId="77777777" w:rsidR="003E326F" w:rsidRPr="00835502" w:rsidRDefault="003E326F">
      <w:pPr>
        <w:spacing w:after="0"/>
      </w:pPr>
    </w:p>
    <w:p w14:paraId="228B5B27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Crear proceso de inventario.</w:t>
      </w:r>
    </w:p>
    <w:p w14:paraId="5734A642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Seleccionar bodega/zona/productos.</w:t>
      </w:r>
    </w:p>
    <w:p w14:paraId="19DB0992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Generar lista de conteo.</w:t>
      </w:r>
    </w:p>
    <w:p w14:paraId="030AE67B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Registrar primer conteo.</w:t>
      </w:r>
    </w:p>
    <w:p w14:paraId="5438B840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Comparar físico vs sistema.</w:t>
      </w:r>
    </w:p>
    <w:p w14:paraId="1F01589B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lastRenderedPageBreak/>
        <w:t>☐</w:t>
      </w:r>
      <w:r w:rsidRPr="00835502">
        <w:rPr>
          <w:b/>
        </w:rPr>
        <w:t xml:space="preserve"> </w:t>
      </w:r>
      <w:r w:rsidRPr="00835502">
        <w:t>Registrar segundo conteo.</w:t>
      </w:r>
    </w:p>
    <w:p w14:paraId="11B0E543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Validar diferencias.</w:t>
      </w:r>
    </w:p>
    <w:p w14:paraId="4A580299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Solicitar autorización de ajuste.</w:t>
      </w:r>
    </w:p>
    <w:p w14:paraId="2D687775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Ejecutar ajuste y actualizar Kardex.</w:t>
      </w:r>
    </w:p>
    <w:p w14:paraId="1BBB8F1C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Cerrar proceso.</w:t>
      </w:r>
    </w:p>
    <w:p w14:paraId="056DE337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Generar reporte de diferencias.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E326F" w:rsidRPr="00835502" w14:paraId="50A887CB" w14:textId="77777777">
        <w:trPr>
          <w:jc w:val="center"/>
        </w:trPr>
        <w:tc>
          <w:tcPr>
            <w:tcW w:w="1022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B277BD" w14:textId="77777777" w:rsidR="003E326F" w:rsidRPr="00835502" w:rsidRDefault="00EC53B4">
            <w:pPr>
              <w:spacing w:after="0"/>
            </w:pPr>
            <w:r w:rsidRPr="00835502">
              <w:rPr>
                <w:b/>
                <w:color w:val="17375E"/>
                <w:sz w:val="24"/>
              </w:rPr>
              <w:t>FASE 15 – AJUSTES DE INVENTARIO</w:t>
            </w:r>
          </w:p>
        </w:tc>
      </w:tr>
    </w:tbl>
    <w:p w14:paraId="6C6E536E" w14:textId="77777777" w:rsidR="003E326F" w:rsidRPr="00835502" w:rsidRDefault="003E326F">
      <w:pPr>
        <w:spacing w:after="0"/>
      </w:pPr>
    </w:p>
    <w:p w14:paraId="5F83973F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Crear solicitud de ajuste.</w:t>
      </w:r>
    </w:p>
    <w:p w14:paraId="564E487E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Implementar ajuste positivo y negativo.</w:t>
      </w:r>
    </w:p>
    <w:p w14:paraId="143FE63D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Registrar motivo y respaldo.</w:t>
      </w:r>
    </w:p>
    <w:p w14:paraId="72706B2E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Implementar aprobación.</w:t>
      </w:r>
    </w:p>
    <w:p w14:paraId="5DCCA651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Ejecutar ajuste autorizado.</w:t>
      </w:r>
    </w:p>
    <w:p w14:paraId="0F154CC4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Actualizar inventario y Kardex.</w:t>
      </w:r>
    </w:p>
    <w:p w14:paraId="3F2EBECA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Registrar auditoría.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E326F" w:rsidRPr="00835502" w14:paraId="3F6717FC" w14:textId="77777777">
        <w:trPr>
          <w:jc w:val="center"/>
        </w:trPr>
        <w:tc>
          <w:tcPr>
            <w:tcW w:w="1022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5A1F13" w14:textId="77777777" w:rsidR="003E326F" w:rsidRPr="00835502" w:rsidRDefault="00EC53B4">
            <w:pPr>
              <w:spacing w:after="0"/>
            </w:pPr>
            <w:r w:rsidRPr="00835502">
              <w:rPr>
                <w:b/>
                <w:color w:val="17375E"/>
                <w:sz w:val="24"/>
              </w:rPr>
              <w:t>FASE 16 – KARDEX Y TRAZABILIDAD</w:t>
            </w:r>
          </w:p>
        </w:tc>
      </w:tr>
    </w:tbl>
    <w:p w14:paraId="710FF097" w14:textId="77777777" w:rsidR="003E326F" w:rsidRPr="00835502" w:rsidRDefault="003E326F">
      <w:pPr>
        <w:spacing w:after="0"/>
      </w:pPr>
    </w:p>
    <w:p w14:paraId="0B8DCD17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Crear motor de movimientos.</w:t>
      </w:r>
    </w:p>
    <w:p w14:paraId="5A01A520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Registrar entradas, salidas, traslados, ajustes y devoluciones.</w:t>
      </w:r>
    </w:p>
    <w:p w14:paraId="0C289831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Mantener stock anterior y resultante.</w:t>
      </w:r>
    </w:p>
    <w:p w14:paraId="0C6341EE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Asociar documentos y usuario.</w:t>
      </w:r>
    </w:p>
    <w:p w14:paraId="56E50ECB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Crear consulta histórica.</w:t>
      </w:r>
    </w:p>
    <w:p w14:paraId="2C755897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Crear filtros.</w:t>
      </w:r>
    </w:p>
    <w:p w14:paraId="2CD46057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Implementar trazabilidad por producto, lote y serie.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E326F" w:rsidRPr="00835502" w14:paraId="64BAAD6B" w14:textId="77777777">
        <w:trPr>
          <w:jc w:val="center"/>
        </w:trPr>
        <w:tc>
          <w:tcPr>
            <w:tcW w:w="1022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80A805" w14:textId="77777777" w:rsidR="003E326F" w:rsidRPr="00835502" w:rsidRDefault="00EC53B4">
            <w:pPr>
              <w:spacing w:after="0"/>
            </w:pPr>
            <w:r w:rsidRPr="00835502">
              <w:rPr>
                <w:b/>
                <w:color w:val="17375E"/>
                <w:sz w:val="24"/>
              </w:rPr>
              <w:t>FASE 17 – ALERTAS</w:t>
            </w:r>
          </w:p>
        </w:tc>
      </w:tr>
    </w:tbl>
    <w:p w14:paraId="689BC766" w14:textId="77777777" w:rsidR="003E326F" w:rsidRPr="00835502" w:rsidRDefault="003E326F">
      <w:pPr>
        <w:spacing w:after="0"/>
      </w:pPr>
    </w:p>
    <w:p w14:paraId="3B3D729D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Stock mínimo.</w:t>
      </w:r>
    </w:p>
    <w:p w14:paraId="3F62D3B7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Sin stock.</w:t>
      </w:r>
    </w:p>
    <w:p w14:paraId="4D60F5C9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proofErr w:type="spellStart"/>
      <w:r w:rsidRPr="00835502">
        <w:t>Sobrestock</w:t>
      </w:r>
      <w:proofErr w:type="spellEnd"/>
      <w:r w:rsidRPr="00835502">
        <w:t>.</w:t>
      </w:r>
    </w:p>
    <w:p w14:paraId="1BC205DA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Próximo vencimiento.</w:t>
      </w:r>
    </w:p>
    <w:p w14:paraId="7D6729E6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Producto vencido.</w:t>
      </w:r>
    </w:p>
    <w:p w14:paraId="79BF551C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Recepción pendiente.</w:t>
      </w:r>
    </w:p>
    <w:p w14:paraId="3C311D6A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Pedido pendiente.</w:t>
      </w:r>
    </w:p>
    <w:p w14:paraId="43424A4B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Picking atrasado.</w:t>
      </w:r>
    </w:p>
    <w:p w14:paraId="6128F077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Diferencia de inventario.</w:t>
      </w:r>
    </w:p>
    <w:p w14:paraId="7A9E0189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Cuarentena.</w:t>
      </w:r>
    </w:p>
    <w:p w14:paraId="1AADCBB9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Aprobación pendiente.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E326F" w:rsidRPr="00835502" w14:paraId="328483F7" w14:textId="77777777">
        <w:trPr>
          <w:jc w:val="center"/>
        </w:trPr>
        <w:tc>
          <w:tcPr>
            <w:tcW w:w="1022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6D41DD" w14:textId="77777777" w:rsidR="003E326F" w:rsidRPr="00835502" w:rsidRDefault="00EC53B4">
            <w:pPr>
              <w:spacing w:after="0"/>
            </w:pPr>
            <w:r w:rsidRPr="00835502">
              <w:rPr>
                <w:b/>
                <w:color w:val="17375E"/>
                <w:sz w:val="24"/>
              </w:rPr>
              <w:t>FASE 18 – DASHBOARD</w:t>
            </w:r>
          </w:p>
        </w:tc>
      </w:tr>
    </w:tbl>
    <w:p w14:paraId="20C77BEA" w14:textId="77777777" w:rsidR="003E326F" w:rsidRPr="00835502" w:rsidRDefault="003E326F">
      <w:pPr>
        <w:spacing w:after="0"/>
      </w:pPr>
    </w:p>
    <w:p w14:paraId="1FE98A0A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 xml:space="preserve">Diseñar </w:t>
      </w:r>
      <w:proofErr w:type="spellStart"/>
      <w:r w:rsidRPr="00835502">
        <w:t>Dashboard</w:t>
      </w:r>
      <w:proofErr w:type="spellEnd"/>
      <w:r w:rsidRPr="00835502">
        <w:t>.</w:t>
      </w:r>
    </w:p>
    <w:p w14:paraId="5D6166CA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Mostrar total de productos y stock.</w:t>
      </w:r>
    </w:p>
    <w:p w14:paraId="7CB14652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lastRenderedPageBreak/>
        <w:t>☐</w:t>
      </w:r>
      <w:r w:rsidRPr="00835502">
        <w:rPr>
          <w:b/>
        </w:rPr>
        <w:t xml:space="preserve"> </w:t>
      </w:r>
      <w:r w:rsidRPr="00835502">
        <w:t>Mostrar inventario valorizado.</w:t>
      </w:r>
    </w:p>
    <w:p w14:paraId="37E3AA0E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Mostrar productos sin stock y bajo mínimo.</w:t>
      </w:r>
    </w:p>
    <w:p w14:paraId="33FFB513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Mostrar recepciones y despachos del día.</w:t>
      </w:r>
    </w:p>
    <w:p w14:paraId="73D27982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 xml:space="preserve">Mostrar pedidos y </w:t>
      </w:r>
      <w:proofErr w:type="spellStart"/>
      <w:r w:rsidRPr="00835502">
        <w:t>picking</w:t>
      </w:r>
      <w:proofErr w:type="spellEnd"/>
      <w:r w:rsidRPr="00835502">
        <w:t xml:space="preserve"> pendientes.</w:t>
      </w:r>
    </w:p>
    <w:p w14:paraId="6C8C67BC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Mostrar próximos vencimientos.</w:t>
      </w:r>
    </w:p>
    <w:p w14:paraId="61748CB5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Mostrar diferencias de inventario.</w:t>
      </w:r>
    </w:p>
    <w:p w14:paraId="4F46EDDE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Incorporar filtros por fecha y bodega.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E326F" w:rsidRPr="00835502" w14:paraId="45A97DCB" w14:textId="77777777">
        <w:trPr>
          <w:jc w:val="center"/>
        </w:trPr>
        <w:tc>
          <w:tcPr>
            <w:tcW w:w="1022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204FFD" w14:textId="77777777" w:rsidR="003E326F" w:rsidRPr="00835502" w:rsidRDefault="00EC53B4">
            <w:pPr>
              <w:spacing w:after="0"/>
            </w:pPr>
            <w:r w:rsidRPr="00835502">
              <w:rPr>
                <w:b/>
                <w:color w:val="17375E"/>
                <w:sz w:val="24"/>
              </w:rPr>
              <w:t>FASE 19 – REPORTES</w:t>
            </w:r>
          </w:p>
        </w:tc>
      </w:tr>
    </w:tbl>
    <w:p w14:paraId="124BA958" w14:textId="77777777" w:rsidR="003E326F" w:rsidRPr="00835502" w:rsidRDefault="003E326F">
      <w:pPr>
        <w:spacing w:after="0"/>
      </w:pPr>
    </w:p>
    <w:p w14:paraId="7BAC4B37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Reporte de stock actual.</w:t>
      </w:r>
    </w:p>
    <w:p w14:paraId="1BCE6A4E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Stock por bodega y ubicación.</w:t>
      </w:r>
    </w:p>
    <w:p w14:paraId="58D0E669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Kardex.</w:t>
      </w:r>
    </w:p>
    <w:p w14:paraId="61242D33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Entradas y salidas.</w:t>
      </w:r>
    </w:p>
    <w:p w14:paraId="43E6DC50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Movimientos internos.</w:t>
      </w:r>
    </w:p>
    <w:p w14:paraId="0A9EBA4A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Inventario valorizado.</w:t>
      </w:r>
    </w:p>
    <w:p w14:paraId="065D5877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Stock mínimo y productos sin movimiento.</w:t>
      </w:r>
    </w:p>
    <w:p w14:paraId="46178DD2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Próximos vencimientos y vencidos.</w:t>
      </w:r>
    </w:p>
    <w:p w14:paraId="10A87ACC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Ajustes y diferencias.</w:t>
      </w:r>
    </w:p>
    <w:p w14:paraId="2A7B9EDB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Recepciones por proveedor.</w:t>
      </w:r>
    </w:p>
    <w:p w14:paraId="6389FA9E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Despachos por destinatario.</w:t>
      </w:r>
    </w:p>
    <w:p w14:paraId="3F606F0B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Exportación Excel.</w:t>
      </w:r>
    </w:p>
    <w:p w14:paraId="7190C532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Exportación PDF.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E326F" w:rsidRPr="00835502" w14:paraId="01CCCCCD" w14:textId="77777777">
        <w:trPr>
          <w:jc w:val="center"/>
        </w:trPr>
        <w:tc>
          <w:tcPr>
            <w:tcW w:w="1022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EA04F3" w14:textId="77777777" w:rsidR="003E326F" w:rsidRPr="00835502" w:rsidRDefault="00EC53B4">
            <w:pPr>
              <w:spacing w:after="0"/>
            </w:pPr>
            <w:r w:rsidRPr="00835502">
              <w:rPr>
                <w:b/>
                <w:color w:val="17375E"/>
                <w:sz w:val="24"/>
              </w:rPr>
              <w:t>FASE 20 – AUDITORÍA Y SEGURIDAD</w:t>
            </w:r>
          </w:p>
        </w:tc>
      </w:tr>
    </w:tbl>
    <w:p w14:paraId="28D984E1" w14:textId="77777777" w:rsidR="003E326F" w:rsidRPr="00835502" w:rsidRDefault="003E326F">
      <w:pPr>
        <w:spacing w:after="0"/>
      </w:pPr>
    </w:p>
    <w:p w14:paraId="3BCB6C41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Registrar creación, modificación y anulación.</w:t>
      </w:r>
    </w:p>
    <w:p w14:paraId="0604D328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Registrar valor anterior y nuevo.</w:t>
      </w:r>
    </w:p>
    <w:p w14:paraId="02255B55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Registrar usuario, fecha y hora.</w:t>
      </w:r>
    </w:p>
    <w:p w14:paraId="6E2D8F63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Crear consulta de auditoría.</w:t>
      </w:r>
    </w:p>
    <w:p w14:paraId="64E2BC0E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Proteger registros históricos.</w:t>
      </w:r>
    </w:p>
    <w:p w14:paraId="69555600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Validar permisos.</w:t>
      </w:r>
    </w:p>
    <w:p w14:paraId="09D133F1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Validar seguridad de sesiones.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E326F" w:rsidRPr="00835502" w14:paraId="6F281CAE" w14:textId="77777777">
        <w:trPr>
          <w:jc w:val="center"/>
        </w:trPr>
        <w:tc>
          <w:tcPr>
            <w:tcW w:w="1022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C25448" w14:textId="77777777" w:rsidR="003E326F" w:rsidRPr="00835502" w:rsidRDefault="00EC53B4">
            <w:pPr>
              <w:spacing w:after="0"/>
            </w:pPr>
            <w:r w:rsidRPr="00835502">
              <w:rPr>
                <w:b/>
                <w:color w:val="17375E"/>
                <w:sz w:val="24"/>
              </w:rPr>
              <w:t>FASE 21 – PRUEBAS</w:t>
            </w:r>
          </w:p>
        </w:tc>
      </w:tr>
    </w:tbl>
    <w:p w14:paraId="70E126D6" w14:textId="77777777" w:rsidR="003E326F" w:rsidRPr="00835502" w:rsidRDefault="003E326F">
      <w:pPr>
        <w:spacing w:after="0"/>
      </w:pPr>
    </w:p>
    <w:p w14:paraId="089BC1AD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Ejecutar pruebas unitarias por módulo.</w:t>
      </w:r>
    </w:p>
    <w:p w14:paraId="5A61CCE8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Probar ciclo completo de entrada.</w:t>
      </w:r>
    </w:p>
    <w:p w14:paraId="74FECFEC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Probar ciclo completo de salida.</w:t>
      </w:r>
    </w:p>
    <w:p w14:paraId="6E7B834C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Probar devoluciones e inventario físico.</w:t>
      </w:r>
    </w:p>
    <w:p w14:paraId="1368F07A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Probar trazabilidad.</w:t>
      </w:r>
    </w:p>
    <w:p w14:paraId="3BDE2128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Probar roles y permisos.</w:t>
      </w:r>
    </w:p>
    <w:p w14:paraId="53AAD525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Probar casos de error.</w:t>
      </w:r>
    </w:p>
    <w:p w14:paraId="5BBFCF92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Corregir incidencias.</w:t>
      </w:r>
    </w:p>
    <w:p w14:paraId="688AF9CA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Preparar y ejecutar UAT.</w:t>
      </w:r>
    </w:p>
    <w:p w14:paraId="369DADD9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lastRenderedPageBreak/>
        <w:t>☐</w:t>
      </w:r>
      <w:r w:rsidRPr="00835502">
        <w:rPr>
          <w:b/>
        </w:rPr>
        <w:t xml:space="preserve"> </w:t>
      </w:r>
      <w:r w:rsidRPr="00835502">
        <w:t>Corregir observaciones de usuario.</w:t>
      </w:r>
    </w:p>
    <w:p w14:paraId="5A233426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Obtener aprobación UAT.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E326F" w:rsidRPr="00835502" w14:paraId="41FBCE0F" w14:textId="77777777">
        <w:trPr>
          <w:jc w:val="center"/>
        </w:trPr>
        <w:tc>
          <w:tcPr>
            <w:tcW w:w="1022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4793D" w14:textId="77777777" w:rsidR="003E326F" w:rsidRPr="00835502" w:rsidRDefault="00EC53B4">
            <w:pPr>
              <w:spacing w:after="0"/>
            </w:pPr>
            <w:r w:rsidRPr="00835502">
              <w:rPr>
                <w:b/>
                <w:color w:val="17375E"/>
                <w:sz w:val="24"/>
              </w:rPr>
              <w:t>FASE 22 – IMPLEMENTACIÓN</w:t>
            </w:r>
          </w:p>
        </w:tc>
      </w:tr>
    </w:tbl>
    <w:p w14:paraId="741CF86D" w14:textId="77777777" w:rsidR="003E326F" w:rsidRPr="00835502" w:rsidRDefault="003E326F">
      <w:pPr>
        <w:spacing w:after="0"/>
      </w:pPr>
    </w:p>
    <w:p w14:paraId="16736BC8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Preparar ambiente productivo.</w:t>
      </w:r>
    </w:p>
    <w:p w14:paraId="64FA86A2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Configurar base de datos.</w:t>
      </w:r>
    </w:p>
    <w:p w14:paraId="7A0BF0C8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Publicar aplicación.</w:t>
      </w:r>
    </w:p>
    <w:p w14:paraId="37211321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Configurar usuarios iniciales.</w:t>
      </w:r>
    </w:p>
    <w:p w14:paraId="0AE7B72D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Cargar maestros iniciales.</w:t>
      </w:r>
    </w:p>
    <w:p w14:paraId="766AF92F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Cargar inventario inicial.</w:t>
      </w:r>
    </w:p>
    <w:p w14:paraId="00E676FD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Validar información cargada.</w:t>
      </w:r>
    </w:p>
    <w:p w14:paraId="246F8594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Capacitar administradores y operadores.</w:t>
      </w:r>
    </w:p>
    <w:p w14:paraId="6564450C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Preparar manual de usuario.</w:t>
      </w:r>
    </w:p>
    <w:p w14:paraId="52B9D13C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Preparar documentación técnica.</w:t>
      </w:r>
    </w:p>
    <w:p w14:paraId="3D9CD44C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Ejecutar puesta en producción.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E326F" w:rsidRPr="00835502" w14:paraId="5F30BB00" w14:textId="77777777">
        <w:trPr>
          <w:jc w:val="center"/>
        </w:trPr>
        <w:tc>
          <w:tcPr>
            <w:tcW w:w="1022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8937DC" w14:textId="77777777" w:rsidR="003E326F" w:rsidRPr="00835502" w:rsidRDefault="00EC53B4">
            <w:pPr>
              <w:spacing w:after="0"/>
            </w:pPr>
            <w:r w:rsidRPr="00835502">
              <w:rPr>
                <w:b/>
                <w:color w:val="17375E"/>
                <w:sz w:val="24"/>
              </w:rPr>
              <w:t>FASE 23 – ESTABILIZACIÓN Y CIERRE</w:t>
            </w:r>
          </w:p>
        </w:tc>
      </w:tr>
    </w:tbl>
    <w:p w14:paraId="6B82E529" w14:textId="77777777" w:rsidR="003E326F" w:rsidRPr="00835502" w:rsidRDefault="003E326F">
      <w:pPr>
        <w:spacing w:after="0"/>
      </w:pPr>
    </w:p>
    <w:p w14:paraId="179E40E5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Monitorear funcionamiento.</w:t>
      </w:r>
    </w:p>
    <w:p w14:paraId="2D2C535B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Atender incidencias productivas.</w:t>
      </w:r>
    </w:p>
    <w:p w14:paraId="18868C73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Corregir errores.</w:t>
      </w:r>
    </w:p>
    <w:p w14:paraId="7CC6C8B4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Realizar ajustes menores.</w:t>
      </w:r>
    </w:p>
    <w:p w14:paraId="710E92AE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Validar estabilidad.</w:t>
      </w:r>
    </w:p>
    <w:p w14:paraId="571E0FA0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Entregar código fuente.</w:t>
      </w:r>
    </w:p>
    <w:p w14:paraId="374A550D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Entregar documentación final.</w:t>
      </w:r>
    </w:p>
    <w:p w14:paraId="39ADAB17" w14:textId="77777777" w:rsidR="003E326F" w:rsidRPr="00835502" w:rsidRDefault="00EC53B4">
      <w:pPr>
        <w:spacing w:after="30"/>
        <w:ind w:left="216" w:hanging="216"/>
      </w:pPr>
      <w:r w:rsidRPr="00835502">
        <w:rPr>
          <w:b/>
        </w:rPr>
        <w:t>☐</w:t>
      </w:r>
      <w:r w:rsidRPr="00835502">
        <w:rPr>
          <w:b/>
        </w:rPr>
        <w:t xml:space="preserve"> </w:t>
      </w:r>
      <w:r w:rsidRPr="00835502">
        <w:t>Formalizar cierre del proyecto.</w:t>
      </w:r>
    </w:p>
    <w:p w14:paraId="56896340" w14:textId="77777777" w:rsidR="003E326F" w:rsidRPr="00835502" w:rsidRDefault="00EC53B4">
      <w:r w:rsidRPr="00835502">
        <w:br w:type="page"/>
      </w:r>
    </w:p>
    <w:p w14:paraId="6FB17C8B" w14:textId="77777777" w:rsidR="003E326F" w:rsidRPr="00835502" w:rsidRDefault="00EC53B4">
      <w:pPr>
        <w:pStyle w:val="H1Corp"/>
        <w:rPr>
          <w:lang w:val="es-CL"/>
        </w:rPr>
      </w:pPr>
      <w:r w:rsidRPr="00835502">
        <w:rPr>
          <w:lang w:val="es-CL"/>
        </w:rPr>
        <w:lastRenderedPageBreak/>
        <w:t>7. Hitos sugeridos del proyecto</w:t>
      </w:r>
    </w:p>
    <w:p w14:paraId="0703C8BA" w14:textId="77777777" w:rsidR="003E326F" w:rsidRPr="00835502" w:rsidRDefault="00EC53B4">
      <w:pPr>
        <w:pStyle w:val="Listaconnmeros"/>
        <w:spacing w:after="40"/>
      </w:pPr>
      <w:r w:rsidRPr="00835502">
        <w:t>Análisis funcional y técnico aprobado.</w:t>
      </w:r>
    </w:p>
    <w:p w14:paraId="37382E29" w14:textId="77777777" w:rsidR="003E326F" w:rsidRPr="00835502" w:rsidRDefault="00EC53B4">
      <w:pPr>
        <w:pStyle w:val="Listaconnmeros"/>
        <w:spacing w:after="40"/>
      </w:pPr>
      <w:r w:rsidRPr="00835502">
        <w:t>Diseño de solución aprobado.</w:t>
      </w:r>
    </w:p>
    <w:p w14:paraId="014FA348" w14:textId="77777777" w:rsidR="003E326F" w:rsidRPr="00835502" w:rsidRDefault="00EC53B4">
      <w:pPr>
        <w:pStyle w:val="Listaconnmeros"/>
        <w:spacing w:after="40"/>
      </w:pPr>
      <w:r w:rsidRPr="00835502">
        <w:t>Seguridad, acceso y maestros operativos.</w:t>
      </w:r>
    </w:p>
    <w:p w14:paraId="6737A019" w14:textId="77777777" w:rsidR="003E326F" w:rsidRPr="00835502" w:rsidRDefault="00EC53B4">
      <w:pPr>
        <w:pStyle w:val="Listaconnmeros"/>
        <w:spacing w:after="40"/>
      </w:pPr>
      <w:r w:rsidRPr="00835502">
        <w:t>Recepción y almacenamiento operativos.</w:t>
      </w:r>
    </w:p>
    <w:p w14:paraId="5C05DFF5" w14:textId="77777777" w:rsidR="003E326F" w:rsidRPr="00835502" w:rsidRDefault="00EC53B4">
      <w:pPr>
        <w:pStyle w:val="Listaconnmeros"/>
        <w:spacing w:after="40"/>
      </w:pPr>
      <w:r w:rsidRPr="00835502">
        <w:t>Inventario operativo.</w:t>
      </w:r>
    </w:p>
    <w:p w14:paraId="686DAF7D" w14:textId="77777777" w:rsidR="003E326F" w:rsidRPr="00835502" w:rsidRDefault="00EC53B4">
      <w:pPr>
        <w:pStyle w:val="Listaconnmeros"/>
        <w:spacing w:after="40"/>
      </w:pPr>
      <w:r w:rsidRPr="00835502">
        <w:t>Picking operativo.</w:t>
      </w:r>
    </w:p>
    <w:p w14:paraId="52F2476B" w14:textId="77777777" w:rsidR="003E326F" w:rsidRPr="00835502" w:rsidRDefault="00EC53B4">
      <w:pPr>
        <w:pStyle w:val="Listaconnmeros"/>
        <w:spacing w:after="40"/>
      </w:pPr>
      <w:r w:rsidRPr="00835502">
        <w:t xml:space="preserve">Ciclo completo recepción → almacenamiento → </w:t>
      </w:r>
      <w:proofErr w:type="spellStart"/>
      <w:r w:rsidRPr="00835502">
        <w:t>picking</w:t>
      </w:r>
      <w:proofErr w:type="spellEnd"/>
      <w:r w:rsidRPr="00835502">
        <w:t xml:space="preserve"> → despacho funcionando.</w:t>
      </w:r>
    </w:p>
    <w:p w14:paraId="33AABB20" w14:textId="77777777" w:rsidR="003E326F" w:rsidRPr="00835502" w:rsidRDefault="00EC53B4">
      <w:pPr>
        <w:pStyle w:val="Listaconnmeros"/>
        <w:spacing w:after="40"/>
      </w:pPr>
      <w:r w:rsidRPr="00835502">
        <w:t>UAT aprobado.</w:t>
      </w:r>
    </w:p>
    <w:p w14:paraId="37D979A4" w14:textId="77777777" w:rsidR="003E326F" w:rsidRPr="00835502" w:rsidRDefault="00EC53B4">
      <w:pPr>
        <w:pStyle w:val="Listaconnmeros"/>
        <w:spacing w:after="40"/>
      </w:pPr>
      <w:proofErr w:type="spellStart"/>
      <w:r w:rsidRPr="00835502">
        <w:t>Go</w:t>
      </w:r>
      <w:proofErr w:type="spellEnd"/>
      <w:r w:rsidRPr="00835502">
        <w:t>-Live.</w:t>
      </w:r>
    </w:p>
    <w:p w14:paraId="2D1C5934" w14:textId="77777777" w:rsidR="003E326F" w:rsidRPr="00835502" w:rsidRDefault="00EC53B4">
      <w:pPr>
        <w:pStyle w:val="Listaconnmeros"/>
        <w:spacing w:after="40"/>
      </w:pPr>
      <w:r w:rsidRPr="00835502">
        <w:t>Cierre de estabilización y proyecto.</w:t>
      </w:r>
    </w:p>
    <w:p w14:paraId="3396E473" w14:textId="77777777" w:rsidR="003E326F" w:rsidRPr="00835502" w:rsidRDefault="00EC53B4">
      <w:pPr>
        <w:pStyle w:val="H1Corp"/>
        <w:rPr>
          <w:lang w:val="es-CL"/>
        </w:rPr>
      </w:pPr>
      <w:r w:rsidRPr="00835502">
        <w:rPr>
          <w:lang w:val="es-CL"/>
        </w:rPr>
        <w:t>8. Información que debe completar el desarrollador</w:t>
      </w:r>
    </w:p>
    <w:p w14:paraId="3EC6F156" w14:textId="77777777" w:rsidR="003E326F" w:rsidRPr="00835502" w:rsidRDefault="00EC53B4">
      <w:pPr>
        <w:pStyle w:val="Listaconvietas"/>
        <w:spacing w:after="40"/>
      </w:pPr>
      <w:r w:rsidRPr="00835502">
        <w:t>HH de análisis por actividad.</w:t>
      </w:r>
    </w:p>
    <w:p w14:paraId="712536BF" w14:textId="77777777" w:rsidR="003E326F" w:rsidRPr="00835502" w:rsidRDefault="00EC53B4">
      <w:pPr>
        <w:pStyle w:val="Listaconvietas"/>
        <w:spacing w:after="40"/>
      </w:pPr>
      <w:r w:rsidRPr="00835502">
        <w:t>HH de desarrollo por actividad.</w:t>
      </w:r>
    </w:p>
    <w:p w14:paraId="3BB23AAB" w14:textId="77777777" w:rsidR="003E326F" w:rsidRPr="00835502" w:rsidRDefault="00EC53B4">
      <w:pPr>
        <w:pStyle w:val="Listaconvietas"/>
        <w:spacing w:after="40"/>
      </w:pPr>
      <w:r w:rsidRPr="00835502">
        <w:t>HH de pruebas por actividad.</w:t>
      </w:r>
    </w:p>
    <w:p w14:paraId="3F818092" w14:textId="77777777" w:rsidR="003E326F" w:rsidRPr="00835502" w:rsidRDefault="00EC53B4">
      <w:pPr>
        <w:pStyle w:val="Listaconvietas"/>
        <w:spacing w:after="40"/>
      </w:pPr>
      <w:r w:rsidRPr="00835502">
        <w:t>HH de correcciones por actividad.</w:t>
      </w:r>
    </w:p>
    <w:p w14:paraId="662E41B2" w14:textId="77777777" w:rsidR="003E326F" w:rsidRPr="00835502" w:rsidRDefault="00EC53B4">
      <w:pPr>
        <w:pStyle w:val="Listaconvietas"/>
        <w:spacing w:after="40"/>
      </w:pPr>
      <w:r w:rsidRPr="00835502">
        <w:t>HH totales.</w:t>
      </w:r>
    </w:p>
    <w:p w14:paraId="179B2FA5" w14:textId="77777777" w:rsidR="003E326F" w:rsidRPr="00835502" w:rsidRDefault="00EC53B4">
      <w:pPr>
        <w:pStyle w:val="Listaconvietas"/>
        <w:spacing w:after="40"/>
      </w:pPr>
      <w:r w:rsidRPr="00835502">
        <w:t>Duración estimada en días.</w:t>
      </w:r>
    </w:p>
    <w:p w14:paraId="377F8896" w14:textId="77777777" w:rsidR="003E326F" w:rsidRPr="00835502" w:rsidRDefault="00EC53B4">
      <w:pPr>
        <w:pStyle w:val="Listaconvietas"/>
        <w:spacing w:after="40"/>
      </w:pPr>
      <w:r w:rsidRPr="00835502">
        <w:t>Dependencias.</w:t>
      </w:r>
    </w:p>
    <w:p w14:paraId="32A7AC73" w14:textId="77777777" w:rsidR="003E326F" w:rsidRPr="00835502" w:rsidRDefault="00EC53B4">
      <w:pPr>
        <w:pStyle w:val="Listaconvietas"/>
        <w:spacing w:after="40"/>
      </w:pPr>
      <w:r w:rsidRPr="00835502">
        <w:t>Actividades que pueden ejecutarse en paralelo.</w:t>
      </w:r>
    </w:p>
    <w:p w14:paraId="658F75F7" w14:textId="77777777" w:rsidR="003E326F" w:rsidRPr="00835502" w:rsidRDefault="00EC53B4">
      <w:pPr>
        <w:pStyle w:val="Listaconvietas"/>
        <w:spacing w:after="40"/>
      </w:pPr>
      <w:r w:rsidRPr="00835502">
        <w:t>Responsable.</w:t>
      </w:r>
    </w:p>
    <w:p w14:paraId="4BAD7BCB" w14:textId="77777777" w:rsidR="003E326F" w:rsidRPr="00835502" w:rsidRDefault="00EC53B4">
      <w:pPr>
        <w:pStyle w:val="Listaconvietas"/>
        <w:spacing w:after="40"/>
      </w:pPr>
      <w:r w:rsidRPr="00835502">
        <w:t>Fecha de inicio y término.</w:t>
      </w:r>
    </w:p>
    <w:p w14:paraId="5972E646" w14:textId="77777777" w:rsidR="003E326F" w:rsidRPr="00835502" w:rsidRDefault="00EC53B4">
      <w:pPr>
        <w:pStyle w:val="Listaconvietas"/>
        <w:spacing w:after="40"/>
      </w:pPr>
      <w:r w:rsidRPr="00835502">
        <w:t>Camino crítico.</w:t>
      </w:r>
    </w:p>
    <w:p w14:paraId="27F8E8DE" w14:textId="77777777" w:rsidR="003E326F" w:rsidRPr="00835502" w:rsidRDefault="00EC53B4">
      <w:pPr>
        <w:pStyle w:val="Listaconvietas"/>
        <w:spacing w:after="40"/>
      </w:pPr>
      <w:r w:rsidRPr="00835502">
        <w:t>Clasificación MVP / Obligatorio / Fase 2 / Opcional.</w:t>
      </w:r>
    </w:p>
    <w:p w14:paraId="130A5389" w14:textId="77777777" w:rsidR="003E326F" w:rsidRPr="00835502" w:rsidRDefault="00EC53B4">
      <w:pPr>
        <w:pStyle w:val="Listaconvietas"/>
        <w:spacing w:after="40"/>
      </w:pPr>
      <w:r w:rsidRPr="00835502">
        <w:t>Fecha estimada de MVP.</w:t>
      </w:r>
    </w:p>
    <w:p w14:paraId="0E335BCE" w14:textId="77777777" w:rsidR="003E326F" w:rsidRPr="00835502" w:rsidRDefault="00EC53B4">
      <w:pPr>
        <w:pStyle w:val="Listaconvietas"/>
        <w:spacing w:after="40"/>
      </w:pPr>
      <w:r w:rsidRPr="00835502">
        <w:t>Fecha estimada de primera versión productiva.</w:t>
      </w:r>
    </w:p>
    <w:p w14:paraId="6355A7AE" w14:textId="77777777" w:rsidR="003E326F" w:rsidRPr="00835502" w:rsidRDefault="00EC53B4">
      <w:pPr>
        <w:pStyle w:val="Listaconvietas"/>
        <w:spacing w:after="40"/>
      </w:pPr>
      <w:r w:rsidRPr="00835502">
        <w:t>Fecha estimada del sistema completo.</w:t>
      </w:r>
    </w:p>
    <w:p w14:paraId="680EA0BD" w14:textId="77777777" w:rsidR="003E326F" w:rsidRPr="00835502" w:rsidRDefault="00EC53B4">
      <w:pPr>
        <w:pStyle w:val="H1Corp"/>
        <w:rPr>
          <w:lang w:val="es-CL"/>
        </w:rPr>
      </w:pPr>
      <w:r w:rsidRPr="00835502">
        <w:rPr>
          <w:lang w:val="es-CL"/>
        </w:rPr>
        <w:t>9. Matriz base para Carta Gantt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 w:rsidR="003E326F" w:rsidRPr="00835502" w14:paraId="34414555" w14:textId="77777777">
        <w:trPr>
          <w:tblHeader/>
          <w:jc w:val="center"/>
        </w:trPr>
        <w:tc>
          <w:tcPr>
            <w:tcW w:w="1022" w:type="dxa"/>
            <w:shd w:val="clear" w:color="auto" w:fill="1F4E79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14396D65" w14:textId="77777777" w:rsidR="003E326F" w:rsidRPr="00835502" w:rsidRDefault="00EC53B4">
            <w:pPr>
              <w:jc w:val="center"/>
            </w:pPr>
            <w:r w:rsidRPr="00835502"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1022" w:type="dxa"/>
            <w:shd w:val="clear" w:color="auto" w:fill="1F4E79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7A268365" w14:textId="77777777" w:rsidR="003E326F" w:rsidRPr="00835502" w:rsidRDefault="00EC53B4">
            <w:pPr>
              <w:jc w:val="center"/>
            </w:pPr>
            <w:r w:rsidRPr="00835502">
              <w:rPr>
                <w:b/>
                <w:color w:val="FFFFFF"/>
                <w:sz w:val="14"/>
              </w:rPr>
              <w:t>Fase</w:t>
            </w:r>
          </w:p>
        </w:tc>
        <w:tc>
          <w:tcPr>
            <w:tcW w:w="1022" w:type="dxa"/>
            <w:shd w:val="clear" w:color="auto" w:fill="1F4E79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328BB360" w14:textId="77777777" w:rsidR="003E326F" w:rsidRPr="00835502" w:rsidRDefault="00EC53B4">
            <w:pPr>
              <w:jc w:val="center"/>
            </w:pPr>
            <w:r w:rsidRPr="00835502">
              <w:rPr>
                <w:b/>
                <w:color w:val="FFFFFF"/>
                <w:sz w:val="14"/>
              </w:rPr>
              <w:t>Actividad</w:t>
            </w:r>
          </w:p>
        </w:tc>
        <w:tc>
          <w:tcPr>
            <w:tcW w:w="1022" w:type="dxa"/>
            <w:shd w:val="clear" w:color="auto" w:fill="1F4E79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346D431E" w14:textId="77777777" w:rsidR="003E326F" w:rsidRPr="00835502" w:rsidRDefault="00EC53B4">
            <w:pPr>
              <w:jc w:val="center"/>
            </w:pPr>
            <w:r w:rsidRPr="00835502">
              <w:rPr>
                <w:b/>
                <w:color w:val="FFFFFF"/>
                <w:sz w:val="14"/>
              </w:rPr>
              <w:t xml:space="preserve">HH </w:t>
            </w:r>
            <w:proofErr w:type="spellStart"/>
            <w:r w:rsidRPr="00835502">
              <w:rPr>
                <w:b/>
                <w:color w:val="FFFFFF"/>
                <w:sz w:val="14"/>
              </w:rPr>
              <w:t>Est</w:t>
            </w:r>
            <w:proofErr w:type="spellEnd"/>
            <w:r w:rsidRPr="00835502">
              <w:rPr>
                <w:b/>
                <w:color w:val="FFFFFF"/>
                <w:sz w:val="14"/>
              </w:rPr>
              <w:t>.</w:t>
            </w:r>
          </w:p>
        </w:tc>
        <w:tc>
          <w:tcPr>
            <w:tcW w:w="1022" w:type="dxa"/>
            <w:shd w:val="clear" w:color="auto" w:fill="1F4E79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EB4962F" w14:textId="77777777" w:rsidR="003E326F" w:rsidRPr="00835502" w:rsidRDefault="00EC53B4">
            <w:pPr>
              <w:jc w:val="center"/>
            </w:pPr>
            <w:r w:rsidRPr="00835502">
              <w:rPr>
                <w:b/>
                <w:color w:val="FFFFFF"/>
                <w:sz w:val="14"/>
              </w:rPr>
              <w:t>Duración</w:t>
            </w:r>
          </w:p>
        </w:tc>
        <w:tc>
          <w:tcPr>
            <w:tcW w:w="1022" w:type="dxa"/>
            <w:shd w:val="clear" w:color="auto" w:fill="1F4E79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F2836E" w14:textId="77777777" w:rsidR="003E326F" w:rsidRPr="00835502" w:rsidRDefault="00EC53B4">
            <w:pPr>
              <w:jc w:val="center"/>
            </w:pPr>
            <w:r w:rsidRPr="00835502">
              <w:rPr>
                <w:b/>
                <w:color w:val="FFFFFF"/>
                <w:sz w:val="14"/>
              </w:rPr>
              <w:t>Dependencia</w:t>
            </w:r>
          </w:p>
        </w:tc>
        <w:tc>
          <w:tcPr>
            <w:tcW w:w="1022" w:type="dxa"/>
            <w:shd w:val="clear" w:color="auto" w:fill="1F4E79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02A9048E" w14:textId="77777777" w:rsidR="003E326F" w:rsidRPr="00835502" w:rsidRDefault="00EC53B4">
            <w:pPr>
              <w:jc w:val="center"/>
            </w:pPr>
            <w:r w:rsidRPr="00835502">
              <w:rPr>
                <w:b/>
                <w:color w:val="FFFFFF"/>
                <w:sz w:val="14"/>
              </w:rPr>
              <w:t>Responsable</w:t>
            </w:r>
          </w:p>
        </w:tc>
        <w:tc>
          <w:tcPr>
            <w:tcW w:w="1022" w:type="dxa"/>
            <w:shd w:val="clear" w:color="auto" w:fill="1F4E79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29207D26" w14:textId="77777777" w:rsidR="003E326F" w:rsidRPr="00835502" w:rsidRDefault="00EC53B4">
            <w:pPr>
              <w:jc w:val="center"/>
            </w:pPr>
            <w:r w:rsidRPr="00835502">
              <w:rPr>
                <w:b/>
                <w:color w:val="FFFFFF"/>
                <w:sz w:val="14"/>
              </w:rPr>
              <w:t>Inicio</w:t>
            </w:r>
          </w:p>
        </w:tc>
        <w:tc>
          <w:tcPr>
            <w:tcW w:w="1022" w:type="dxa"/>
            <w:shd w:val="clear" w:color="auto" w:fill="1F4E79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E6DF22C" w14:textId="77777777" w:rsidR="003E326F" w:rsidRPr="00835502" w:rsidRDefault="00EC53B4">
            <w:pPr>
              <w:jc w:val="center"/>
            </w:pPr>
            <w:r w:rsidRPr="00835502">
              <w:rPr>
                <w:b/>
                <w:color w:val="FFFFFF"/>
                <w:sz w:val="14"/>
              </w:rPr>
              <w:t>Término</w:t>
            </w:r>
          </w:p>
        </w:tc>
        <w:tc>
          <w:tcPr>
            <w:tcW w:w="1022" w:type="dxa"/>
            <w:shd w:val="clear" w:color="auto" w:fill="1F4E79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3AF06AE2" w14:textId="77777777" w:rsidR="003E326F" w:rsidRPr="00835502" w:rsidRDefault="00EC53B4">
            <w:pPr>
              <w:jc w:val="center"/>
            </w:pPr>
            <w:r w:rsidRPr="00835502">
              <w:rPr>
                <w:b/>
                <w:color w:val="FFFFFF"/>
                <w:sz w:val="14"/>
              </w:rPr>
              <w:t>Estado</w:t>
            </w:r>
          </w:p>
        </w:tc>
      </w:tr>
      <w:tr w:rsidR="003E326F" w:rsidRPr="00835502" w14:paraId="43B64E68" w14:textId="77777777">
        <w:trPr>
          <w:jc w:val="center"/>
        </w:trPr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470D9091" w14:textId="77777777" w:rsidR="003E326F" w:rsidRPr="00835502" w:rsidRDefault="00EC53B4">
            <w:pPr>
              <w:spacing w:after="0"/>
            </w:pPr>
            <w:r w:rsidRPr="00835502">
              <w:rPr>
                <w:sz w:val="14"/>
              </w:rPr>
              <w:t>1.1</w:t>
            </w: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6E6FD77A" w14:textId="77777777" w:rsidR="003E326F" w:rsidRPr="00835502" w:rsidRDefault="00EC53B4">
            <w:pPr>
              <w:spacing w:after="0"/>
            </w:pPr>
            <w:r w:rsidRPr="00835502">
              <w:rPr>
                <w:sz w:val="14"/>
              </w:rPr>
              <w:t>Análisis</w:t>
            </w: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53AA4420" w14:textId="77777777" w:rsidR="003E326F" w:rsidRPr="00835502" w:rsidRDefault="00EC53B4">
            <w:pPr>
              <w:spacing w:after="0"/>
            </w:pPr>
            <w:r w:rsidRPr="00835502">
              <w:rPr>
                <w:sz w:val="14"/>
              </w:rPr>
              <w:t>Revisar alcance</w:t>
            </w: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4604738A" w14:textId="77777777" w:rsidR="003E326F" w:rsidRPr="00835502" w:rsidRDefault="003E326F">
            <w:pPr>
              <w:spacing w:after="0"/>
            </w:pP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33D14EE6" w14:textId="77777777" w:rsidR="003E326F" w:rsidRPr="00835502" w:rsidRDefault="003E326F">
            <w:pPr>
              <w:spacing w:after="0"/>
            </w:pP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7FCC9841" w14:textId="77777777" w:rsidR="003E326F" w:rsidRPr="00835502" w:rsidRDefault="003E326F">
            <w:pPr>
              <w:spacing w:after="0"/>
            </w:pP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66F9F97C" w14:textId="77777777" w:rsidR="003E326F" w:rsidRPr="00835502" w:rsidRDefault="003E326F">
            <w:pPr>
              <w:spacing w:after="0"/>
            </w:pP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1EE4FE43" w14:textId="77777777" w:rsidR="003E326F" w:rsidRPr="00835502" w:rsidRDefault="003E326F">
            <w:pPr>
              <w:spacing w:after="0"/>
            </w:pP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51FB1F9D" w14:textId="77777777" w:rsidR="003E326F" w:rsidRPr="00835502" w:rsidRDefault="003E326F">
            <w:pPr>
              <w:spacing w:after="0"/>
            </w:pP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29F8AA9F" w14:textId="77777777" w:rsidR="003E326F" w:rsidRPr="00835502" w:rsidRDefault="003E326F">
            <w:pPr>
              <w:spacing w:after="0"/>
            </w:pPr>
          </w:p>
        </w:tc>
      </w:tr>
      <w:tr w:rsidR="003E326F" w:rsidRPr="00835502" w14:paraId="2DD14B0F" w14:textId="77777777">
        <w:trPr>
          <w:jc w:val="center"/>
        </w:trPr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43EAD1E9" w14:textId="77777777" w:rsidR="003E326F" w:rsidRPr="00835502" w:rsidRDefault="00EC53B4">
            <w:pPr>
              <w:spacing w:after="0"/>
            </w:pPr>
            <w:r w:rsidRPr="00835502">
              <w:rPr>
                <w:sz w:val="14"/>
              </w:rPr>
              <w:t>2.1</w:t>
            </w: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2283A13A" w14:textId="77777777" w:rsidR="003E326F" w:rsidRPr="00835502" w:rsidRDefault="00EC53B4">
            <w:pPr>
              <w:spacing w:after="0"/>
            </w:pPr>
            <w:r w:rsidRPr="00835502">
              <w:rPr>
                <w:sz w:val="14"/>
              </w:rPr>
              <w:t>Diseño</w:t>
            </w: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2ECCEFC9" w14:textId="77777777" w:rsidR="003E326F" w:rsidRPr="00835502" w:rsidRDefault="00EC53B4">
            <w:pPr>
              <w:spacing w:after="0"/>
            </w:pPr>
            <w:r w:rsidRPr="00835502">
              <w:rPr>
                <w:sz w:val="14"/>
              </w:rPr>
              <w:t>Diseñar base de datos</w:t>
            </w: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0717B0F7" w14:textId="77777777" w:rsidR="003E326F" w:rsidRPr="00835502" w:rsidRDefault="003E326F">
            <w:pPr>
              <w:spacing w:after="0"/>
            </w:pP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32EC9706" w14:textId="77777777" w:rsidR="003E326F" w:rsidRPr="00835502" w:rsidRDefault="003E326F">
            <w:pPr>
              <w:spacing w:after="0"/>
            </w:pP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396A89DC" w14:textId="77777777" w:rsidR="003E326F" w:rsidRPr="00835502" w:rsidRDefault="00EC53B4">
            <w:pPr>
              <w:spacing w:after="0"/>
            </w:pPr>
            <w:r w:rsidRPr="00835502">
              <w:rPr>
                <w:sz w:val="14"/>
              </w:rPr>
              <w:t>1</w:t>
            </w: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47379E1B" w14:textId="77777777" w:rsidR="003E326F" w:rsidRPr="00835502" w:rsidRDefault="003E326F">
            <w:pPr>
              <w:spacing w:after="0"/>
            </w:pP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3BB93BD7" w14:textId="77777777" w:rsidR="003E326F" w:rsidRPr="00835502" w:rsidRDefault="003E326F">
            <w:pPr>
              <w:spacing w:after="0"/>
            </w:pP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4C396C44" w14:textId="77777777" w:rsidR="003E326F" w:rsidRPr="00835502" w:rsidRDefault="003E326F">
            <w:pPr>
              <w:spacing w:after="0"/>
            </w:pP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51FB3947" w14:textId="77777777" w:rsidR="003E326F" w:rsidRPr="00835502" w:rsidRDefault="003E326F">
            <w:pPr>
              <w:spacing w:after="0"/>
            </w:pPr>
          </w:p>
        </w:tc>
      </w:tr>
      <w:tr w:rsidR="003E326F" w:rsidRPr="00835502" w14:paraId="151A1832" w14:textId="77777777">
        <w:trPr>
          <w:jc w:val="center"/>
        </w:trPr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5139585D" w14:textId="77777777" w:rsidR="003E326F" w:rsidRPr="00835502" w:rsidRDefault="00EC53B4">
            <w:pPr>
              <w:spacing w:after="0"/>
            </w:pPr>
            <w:r w:rsidRPr="00835502">
              <w:rPr>
                <w:sz w:val="14"/>
              </w:rPr>
              <w:t>3.1</w:t>
            </w: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1FFFC06D" w14:textId="77777777" w:rsidR="003E326F" w:rsidRPr="00835502" w:rsidRDefault="00EC53B4">
            <w:pPr>
              <w:spacing w:after="0"/>
            </w:pPr>
            <w:r w:rsidRPr="00835502">
              <w:rPr>
                <w:sz w:val="14"/>
              </w:rPr>
              <w:t>Seguridad</w:t>
            </w: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3185EADE" w14:textId="77777777" w:rsidR="003E326F" w:rsidRPr="00835502" w:rsidRDefault="00EC53B4">
            <w:pPr>
              <w:spacing w:after="0"/>
            </w:pPr>
            <w:r w:rsidRPr="00835502">
              <w:rPr>
                <w:sz w:val="14"/>
              </w:rPr>
              <w:t>Desarrollar Login</w:t>
            </w: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7990153F" w14:textId="77777777" w:rsidR="003E326F" w:rsidRPr="00835502" w:rsidRDefault="003E326F">
            <w:pPr>
              <w:spacing w:after="0"/>
            </w:pP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278C007C" w14:textId="77777777" w:rsidR="003E326F" w:rsidRPr="00835502" w:rsidRDefault="003E326F">
            <w:pPr>
              <w:spacing w:after="0"/>
            </w:pP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40FB4C6B" w14:textId="77777777" w:rsidR="003E326F" w:rsidRPr="00835502" w:rsidRDefault="00EC53B4">
            <w:pPr>
              <w:spacing w:after="0"/>
            </w:pPr>
            <w:r w:rsidRPr="00835502">
              <w:rPr>
                <w:sz w:val="14"/>
              </w:rPr>
              <w:t>2</w:t>
            </w: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03AF87A1" w14:textId="77777777" w:rsidR="003E326F" w:rsidRPr="00835502" w:rsidRDefault="003E326F">
            <w:pPr>
              <w:spacing w:after="0"/>
            </w:pP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7FF2EE65" w14:textId="77777777" w:rsidR="003E326F" w:rsidRPr="00835502" w:rsidRDefault="003E326F">
            <w:pPr>
              <w:spacing w:after="0"/>
            </w:pP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25B0A0C3" w14:textId="77777777" w:rsidR="003E326F" w:rsidRPr="00835502" w:rsidRDefault="003E326F">
            <w:pPr>
              <w:spacing w:after="0"/>
            </w:pP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04142D4A" w14:textId="77777777" w:rsidR="003E326F" w:rsidRPr="00835502" w:rsidRDefault="003E326F">
            <w:pPr>
              <w:spacing w:after="0"/>
            </w:pPr>
          </w:p>
        </w:tc>
      </w:tr>
      <w:tr w:rsidR="003E326F" w:rsidRPr="00835502" w14:paraId="0BAE8662" w14:textId="77777777">
        <w:trPr>
          <w:jc w:val="center"/>
        </w:trPr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251F055E" w14:textId="77777777" w:rsidR="003E326F" w:rsidRPr="00835502" w:rsidRDefault="00EC53B4">
            <w:pPr>
              <w:spacing w:after="0"/>
            </w:pPr>
            <w:r w:rsidRPr="00835502">
              <w:rPr>
                <w:sz w:val="14"/>
              </w:rPr>
              <w:t>4.1</w:t>
            </w: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321D9A67" w14:textId="77777777" w:rsidR="003E326F" w:rsidRPr="00835502" w:rsidRDefault="00EC53B4">
            <w:pPr>
              <w:spacing w:after="0"/>
            </w:pPr>
            <w:r w:rsidRPr="00835502">
              <w:rPr>
                <w:sz w:val="14"/>
              </w:rPr>
              <w:t>Maestros</w:t>
            </w: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34B91E30" w14:textId="77777777" w:rsidR="003E326F" w:rsidRPr="00835502" w:rsidRDefault="00EC53B4">
            <w:pPr>
              <w:spacing w:after="0"/>
            </w:pPr>
            <w:r w:rsidRPr="00835502">
              <w:rPr>
                <w:sz w:val="14"/>
              </w:rPr>
              <w:t>Mantenedor de productos</w:t>
            </w: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3CC7D6D4" w14:textId="77777777" w:rsidR="003E326F" w:rsidRPr="00835502" w:rsidRDefault="003E326F">
            <w:pPr>
              <w:spacing w:after="0"/>
            </w:pP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5989501E" w14:textId="77777777" w:rsidR="003E326F" w:rsidRPr="00835502" w:rsidRDefault="003E326F">
            <w:pPr>
              <w:spacing w:after="0"/>
            </w:pP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03D36538" w14:textId="77777777" w:rsidR="003E326F" w:rsidRPr="00835502" w:rsidRDefault="00EC53B4">
            <w:pPr>
              <w:spacing w:after="0"/>
            </w:pPr>
            <w:r w:rsidRPr="00835502">
              <w:rPr>
                <w:sz w:val="14"/>
              </w:rPr>
              <w:t>3</w:t>
            </w: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5FDED269" w14:textId="77777777" w:rsidR="003E326F" w:rsidRPr="00835502" w:rsidRDefault="003E326F">
            <w:pPr>
              <w:spacing w:after="0"/>
            </w:pP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023AE169" w14:textId="77777777" w:rsidR="003E326F" w:rsidRPr="00835502" w:rsidRDefault="003E326F">
            <w:pPr>
              <w:spacing w:after="0"/>
            </w:pP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27E635C3" w14:textId="77777777" w:rsidR="003E326F" w:rsidRPr="00835502" w:rsidRDefault="003E326F">
            <w:pPr>
              <w:spacing w:after="0"/>
            </w:pP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45A951A8" w14:textId="77777777" w:rsidR="003E326F" w:rsidRPr="00835502" w:rsidRDefault="003E326F">
            <w:pPr>
              <w:spacing w:after="0"/>
            </w:pPr>
          </w:p>
        </w:tc>
      </w:tr>
      <w:tr w:rsidR="003E326F" w:rsidRPr="00835502" w14:paraId="4A5DFCBC" w14:textId="77777777">
        <w:trPr>
          <w:jc w:val="center"/>
        </w:trPr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416603BE" w14:textId="77777777" w:rsidR="003E326F" w:rsidRPr="00835502" w:rsidRDefault="00EC53B4">
            <w:pPr>
              <w:spacing w:after="0"/>
            </w:pPr>
            <w:r w:rsidRPr="00835502">
              <w:rPr>
                <w:sz w:val="14"/>
              </w:rPr>
              <w:t>6.1</w:t>
            </w: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01AA54F6" w14:textId="77777777" w:rsidR="003E326F" w:rsidRPr="00835502" w:rsidRDefault="00EC53B4">
            <w:pPr>
              <w:spacing w:after="0"/>
            </w:pPr>
            <w:r w:rsidRPr="00835502">
              <w:rPr>
                <w:sz w:val="14"/>
              </w:rPr>
              <w:t>Recepción</w:t>
            </w: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7E8A1909" w14:textId="77777777" w:rsidR="003E326F" w:rsidRPr="00835502" w:rsidRDefault="00EC53B4">
            <w:pPr>
              <w:spacing w:after="0"/>
            </w:pPr>
            <w:r w:rsidRPr="00835502">
              <w:rPr>
                <w:sz w:val="14"/>
              </w:rPr>
              <w:t>Recepción de productos</w:t>
            </w: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12EF6CE7" w14:textId="77777777" w:rsidR="003E326F" w:rsidRPr="00835502" w:rsidRDefault="003E326F">
            <w:pPr>
              <w:spacing w:after="0"/>
            </w:pP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063197E3" w14:textId="77777777" w:rsidR="003E326F" w:rsidRPr="00835502" w:rsidRDefault="003E326F">
            <w:pPr>
              <w:spacing w:after="0"/>
            </w:pP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379C9B42" w14:textId="77777777" w:rsidR="003E326F" w:rsidRPr="00835502" w:rsidRDefault="00EC53B4">
            <w:pPr>
              <w:spacing w:after="0"/>
            </w:pPr>
            <w:r w:rsidRPr="00835502">
              <w:rPr>
                <w:sz w:val="14"/>
              </w:rPr>
              <w:t>4,5</w:t>
            </w: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0DFD0ADF" w14:textId="77777777" w:rsidR="003E326F" w:rsidRPr="00835502" w:rsidRDefault="003E326F">
            <w:pPr>
              <w:spacing w:after="0"/>
            </w:pP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3F96C2F6" w14:textId="77777777" w:rsidR="003E326F" w:rsidRPr="00835502" w:rsidRDefault="003E326F">
            <w:pPr>
              <w:spacing w:after="0"/>
            </w:pP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15C228D1" w14:textId="77777777" w:rsidR="003E326F" w:rsidRPr="00835502" w:rsidRDefault="003E326F">
            <w:pPr>
              <w:spacing w:after="0"/>
            </w:pP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54A49E69" w14:textId="77777777" w:rsidR="003E326F" w:rsidRPr="00835502" w:rsidRDefault="003E326F">
            <w:pPr>
              <w:spacing w:after="0"/>
            </w:pPr>
          </w:p>
        </w:tc>
      </w:tr>
      <w:tr w:rsidR="003E326F" w:rsidRPr="00835502" w14:paraId="16E3DFF3" w14:textId="77777777">
        <w:trPr>
          <w:jc w:val="center"/>
        </w:trPr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12B582EE" w14:textId="77777777" w:rsidR="003E326F" w:rsidRPr="00835502" w:rsidRDefault="00EC53B4">
            <w:pPr>
              <w:spacing w:after="0"/>
            </w:pPr>
            <w:r w:rsidRPr="00835502">
              <w:rPr>
                <w:sz w:val="14"/>
              </w:rPr>
              <w:t>8.1</w:t>
            </w: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586C94A3" w14:textId="77777777" w:rsidR="003E326F" w:rsidRPr="00835502" w:rsidRDefault="00EC53B4">
            <w:pPr>
              <w:spacing w:after="0"/>
            </w:pPr>
            <w:r w:rsidRPr="00835502">
              <w:rPr>
                <w:sz w:val="14"/>
              </w:rPr>
              <w:t>Inventario</w:t>
            </w: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588F298C" w14:textId="77777777" w:rsidR="003E326F" w:rsidRPr="00835502" w:rsidRDefault="00EC53B4">
            <w:pPr>
              <w:spacing w:after="0"/>
            </w:pPr>
            <w:r w:rsidRPr="00835502">
              <w:rPr>
                <w:sz w:val="14"/>
              </w:rPr>
              <w:t>Consulta de stock</w:t>
            </w: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0739D520" w14:textId="77777777" w:rsidR="003E326F" w:rsidRPr="00835502" w:rsidRDefault="003E326F">
            <w:pPr>
              <w:spacing w:after="0"/>
            </w:pP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50B1EA5D" w14:textId="77777777" w:rsidR="003E326F" w:rsidRPr="00835502" w:rsidRDefault="003E326F">
            <w:pPr>
              <w:spacing w:after="0"/>
            </w:pP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5478E566" w14:textId="77777777" w:rsidR="003E326F" w:rsidRPr="00835502" w:rsidRDefault="00EC53B4">
            <w:pPr>
              <w:spacing w:after="0"/>
            </w:pPr>
            <w:r w:rsidRPr="00835502">
              <w:rPr>
                <w:sz w:val="14"/>
              </w:rPr>
              <w:t>6,7</w:t>
            </w: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3D055E4F" w14:textId="77777777" w:rsidR="003E326F" w:rsidRPr="00835502" w:rsidRDefault="003E326F">
            <w:pPr>
              <w:spacing w:after="0"/>
            </w:pP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11FFD7E4" w14:textId="77777777" w:rsidR="003E326F" w:rsidRPr="00835502" w:rsidRDefault="003E326F">
            <w:pPr>
              <w:spacing w:after="0"/>
            </w:pP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1F09FB7B" w14:textId="77777777" w:rsidR="003E326F" w:rsidRPr="00835502" w:rsidRDefault="003E326F">
            <w:pPr>
              <w:spacing w:after="0"/>
            </w:pP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5D015342" w14:textId="77777777" w:rsidR="003E326F" w:rsidRPr="00835502" w:rsidRDefault="003E326F">
            <w:pPr>
              <w:spacing w:after="0"/>
            </w:pPr>
          </w:p>
        </w:tc>
      </w:tr>
      <w:tr w:rsidR="003E326F" w:rsidRPr="00835502" w14:paraId="0D8FB5D8" w14:textId="77777777">
        <w:trPr>
          <w:jc w:val="center"/>
        </w:trPr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3F132001" w14:textId="77777777" w:rsidR="003E326F" w:rsidRPr="00835502" w:rsidRDefault="00EC53B4">
            <w:pPr>
              <w:spacing w:after="0"/>
            </w:pPr>
            <w:r w:rsidRPr="00835502">
              <w:rPr>
                <w:sz w:val="14"/>
              </w:rPr>
              <w:t>11.1</w:t>
            </w: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5BBF9F14" w14:textId="77777777" w:rsidR="003E326F" w:rsidRPr="00835502" w:rsidRDefault="00EC53B4">
            <w:pPr>
              <w:spacing w:after="0"/>
            </w:pPr>
            <w:r w:rsidRPr="00835502">
              <w:rPr>
                <w:sz w:val="14"/>
              </w:rPr>
              <w:t>Picking</w:t>
            </w: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61469E80" w14:textId="77777777" w:rsidR="003E326F" w:rsidRPr="00835502" w:rsidRDefault="00EC53B4">
            <w:pPr>
              <w:spacing w:after="0"/>
            </w:pPr>
            <w:r w:rsidRPr="00835502">
              <w:rPr>
                <w:sz w:val="14"/>
              </w:rPr>
              <w:t xml:space="preserve">Orden de </w:t>
            </w:r>
            <w:proofErr w:type="spellStart"/>
            <w:r w:rsidRPr="00835502">
              <w:rPr>
                <w:sz w:val="14"/>
              </w:rPr>
              <w:t>picking</w:t>
            </w:r>
            <w:proofErr w:type="spellEnd"/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6D3B8557" w14:textId="77777777" w:rsidR="003E326F" w:rsidRPr="00835502" w:rsidRDefault="003E326F">
            <w:pPr>
              <w:spacing w:after="0"/>
            </w:pP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1F774994" w14:textId="77777777" w:rsidR="003E326F" w:rsidRPr="00835502" w:rsidRDefault="003E326F">
            <w:pPr>
              <w:spacing w:after="0"/>
            </w:pP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3E4E66B1" w14:textId="77777777" w:rsidR="003E326F" w:rsidRPr="00835502" w:rsidRDefault="00EC53B4">
            <w:pPr>
              <w:spacing w:after="0"/>
            </w:pPr>
            <w:r w:rsidRPr="00835502">
              <w:rPr>
                <w:sz w:val="14"/>
              </w:rPr>
              <w:t>10</w:t>
            </w: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60C6696B" w14:textId="77777777" w:rsidR="003E326F" w:rsidRPr="00835502" w:rsidRDefault="003E326F">
            <w:pPr>
              <w:spacing w:after="0"/>
            </w:pP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36C714E6" w14:textId="77777777" w:rsidR="003E326F" w:rsidRPr="00835502" w:rsidRDefault="003E326F">
            <w:pPr>
              <w:spacing w:after="0"/>
            </w:pP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0E798C08" w14:textId="77777777" w:rsidR="003E326F" w:rsidRPr="00835502" w:rsidRDefault="003E326F">
            <w:pPr>
              <w:spacing w:after="0"/>
            </w:pP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67FDC587" w14:textId="77777777" w:rsidR="003E326F" w:rsidRPr="00835502" w:rsidRDefault="003E326F">
            <w:pPr>
              <w:spacing w:after="0"/>
            </w:pPr>
          </w:p>
        </w:tc>
      </w:tr>
      <w:tr w:rsidR="003E326F" w:rsidRPr="00835502" w14:paraId="16BD0885" w14:textId="77777777">
        <w:trPr>
          <w:jc w:val="center"/>
        </w:trPr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5D3FE53A" w14:textId="77777777" w:rsidR="003E326F" w:rsidRPr="00835502" w:rsidRDefault="00EC53B4">
            <w:pPr>
              <w:spacing w:after="0"/>
            </w:pPr>
            <w:r w:rsidRPr="00835502">
              <w:rPr>
                <w:sz w:val="14"/>
              </w:rPr>
              <w:t>12.1</w:t>
            </w: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7749C007" w14:textId="77777777" w:rsidR="003E326F" w:rsidRPr="00835502" w:rsidRDefault="00EC53B4">
            <w:pPr>
              <w:spacing w:after="0"/>
            </w:pPr>
            <w:r w:rsidRPr="00835502">
              <w:rPr>
                <w:sz w:val="14"/>
              </w:rPr>
              <w:t>Despacho</w:t>
            </w: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6358C434" w14:textId="77777777" w:rsidR="003E326F" w:rsidRPr="00835502" w:rsidRDefault="00EC53B4">
            <w:pPr>
              <w:spacing w:after="0"/>
            </w:pPr>
            <w:r w:rsidRPr="00835502">
              <w:rPr>
                <w:sz w:val="14"/>
              </w:rPr>
              <w:t>Confirmación de despacho</w:t>
            </w: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5F6BDBE0" w14:textId="77777777" w:rsidR="003E326F" w:rsidRPr="00835502" w:rsidRDefault="003E326F">
            <w:pPr>
              <w:spacing w:after="0"/>
            </w:pP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47DF0A2C" w14:textId="77777777" w:rsidR="003E326F" w:rsidRPr="00835502" w:rsidRDefault="003E326F">
            <w:pPr>
              <w:spacing w:after="0"/>
            </w:pP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5296261B" w14:textId="77777777" w:rsidR="003E326F" w:rsidRPr="00835502" w:rsidRDefault="00EC53B4">
            <w:pPr>
              <w:spacing w:after="0"/>
            </w:pPr>
            <w:r w:rsidRPr="00835502">
              <w:rPr>
                <w:sz w:val="14"/>
              </w:rPr>
              <w:t>11</w:t>
            </w: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6540B7C4" w14:textId="77777777" w:rsidR="003E326F" w:rsidRPr="00835502" w:rsidRDefault="003E326F">
            <w:pPr>
              <w:spacing w:after="0"/>
            </w:pP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7ED6D1DC" w14:textId="77777777" w:rsidR="003E326F" w:rsidRPr="00835502" w:rsidRDefault="003E326F">
            <w:pPr>
              <w:spacing w:after="0"/>
            </w:pP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123DE833" w14:textId="77777777" w:rsidR="003E326F" w:rsidRPr="00835502" w:rsidRDefault="003E326F">
            <w:pPr>
              <w:spacing w:after="0"/>
            </w:pPr>
          </w:p>
        </w:tc>
        <w:tc>
          <w:tcPr>
            <w:tcW w:w="1022" w:type="dx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6C01A8FE" w14:textId="77777777" w:rsidR="003E326F" w:rsidRPr="00835502" w:rsidRDefault="003E326F">
            <w:pPr>
              <w:spacing w:after="0"/>
            </w:pPr>
          </w:p>
        </w:tc>
      </w:tr>
    </w:tbl>
    <w:p w14:paraId="012EABE5" w14:textId="77777777" w:rsidR="00246BED" w:rsidRDefault="00246BED">
      <w:pPr>
        <w:pStyle w:val="H1Corp"/>
        <w:rPr>
          <w:lang w:val="es-CL"/>
        </w:rPr>
      </w:pPr>
    </w:p>
    <w:p w14:paraId="6CFC8DB0" w14:textId="2FCA5BC0" w:rsidR="003E326F" w:rsidRPr="00835502" w:rsidRDefault="00EC53B4">
      <w:pPr>
        <w:pStyle w:val="H1Corp"/>
        <w:rPr>
          <w:lang w:val="es-CL"/>
        </w:rPr>
      </w:pPr>
      <w:r w:rsidRPr="00835502">
        <w:rPr>
          <w:lang w:val="es-CL"/>
        </w:rPr>
        <w:lastRenderedPageBreak/>
        <w:t>10. Criterio de estimación solicitado</w:t>
      </w:r>
    </w:p>
    <w:p w14:paraId="2FD47BB2" w14:textId="77777777" w:rsidR="003E326F" w:rsidRPr="00835502" w:rsidRDefault="003E326F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3E326F" w:rsidRPr="00835502" w14:paraId="71A8C5DF" w14:textId="77777777">
        <w:trPr>
          <w:jc w:val="center"/>
        </w:trPr>
        <w:tc>
          <w:tcPr>
            <w:tcW w:w="2045" w:type="dxa"/>
            <w:shd w:val="clear" w:color="auto" w:fill="FCE4D6"/>
          </w:tcPr>
          <w:p w14:paraId="059A1EBB" w14:textId="77777777" w:rsidR="003E326F" w:rsidRPr="00835502" w:rsidRDefault="00EC53B4">
            <w:pPr>
              <w:jc w:val="center"/>
            </w:pPr>
            <w:r w:rsidRPr="00835502">
              <w:rPr>
                <w:b/>
                <w:color w:val="17375E"/>
                <w:sz w:val="16"/>
              </w:rPr>
              <w:t>HH Análisis</w:t>
            </w:r>
          </w:p>
        </w:tc>
        <w:tc>
          <w:tcPr>
            <w:tcW w:w="2045" w:type="dxa"/>
            <w:shd w:val="clear" w:color="auto" w:fill="FCE4D6"/>
          </w:tcPr>
          <w:p w14:paraId="04998EDB" w14:textId="77777777" w:rsidR="003E326F" w:rsidRPr="00835502" w:rsidRDefault="00EC53B4">
            <w:pPr>
              <w:jc w:val="center"/>
            </w:pPr>
            <w:r w:rsidRPr="00835502">
              <w:rPr>
                <w:b/>
                <w:color w:val="17375E"/>
                <w:sz w:val="16"/>
              </w:rPr>
              <w:t>+ HH Desarrollo</w:t>
            </w:r>
          </w:p>
        </w:tc>
        <w:tc>
          <w:tcPr>
            <w:tcW w:w="2045" w:type="dxa"/>
            <w:shd w:val="clear" w:color="auto" w:fill="FCE4D6"/>
          </w:tcPr>
          <w:p w14:paraId="120A0D67" w14:textId="77777777" w:rsidR="003E326F" w:rsidRPr="00835502" w:rsidRDefault="00EC53B4">
            <w:pPr>
              <w:jc w:val="center"/>
            </w:pPr>
            <w:r w:rsidRPr="00835502">
              <w:rPr>
                <w:b/>
                <w:color w:val="17375E"/>
                <w:sz w:val="16"/>
              </w:rPr>
              <w:t>+ HH Pruebas</w:t>
            </w:r>
          </w:p>
        </w:tc>
        <w:tc>
          <w:tcPr>
            <w:tcW w:w="2045" w:type="dxa"/>
            <w:shd w:val="clear" w:color="auto" w:fill="FCE4D6"/>
          </w:tcPr>
          <w:p w14:paraId="26B0D17B" w14:textId="77777777" w:rsidR="003E326F" w:rsidRPr="00835502" w:rsidRDefault="00EC53B4">
            <w:pPr>
              <w:jc w:val="center"/>
            </w:pPr>
            <w:r w:rsidRPr="00835502">
              <w:rPr>
                <w:b/>
                <w:color w:val="17375E"/>
                <w:sz w:val="16"/>
              </w:rPr>
              <w:t>+ HH Correcciones</w:t>
            </w:r>
          </w:p>
        </w:tc>
        <w:tc>
          <w:tcPr>
            <w:tcW w:w="2045" w:type="dxa"/>
            <w:shd w:val="clear" w:color="auto" w:fill="D9EAF7"/>
          </w:tcPr>
          <w:p w14:paraId="686123D6" w14:textId="77777777" w:rsidR="003E326F" w:rsidRPr="00835502" w:rsidRDefault="00EC53B4">
            <w:pPr>
              <w:jc w:val="center"/>
            </w:pPr>
            <w:r w:rsidRPr="00835502">
              <w:rPr>
                <w:b/>
                <w:color w:val="17375E"/>
                <w:sz w:val="16"/>
              </w:rPr>
              <w:t>= HH Totales</w:t>
            </w:r>
          </w:p>
        </w:tc>
      </w:tr>
    </w:tbl>
    <w:p w14:paraId="72BBE2E3" w14:textId="77777777" w:rsidR="003E326F" w:rsidRPr="00835502" w:rsidRDefault="003E326F"/>
    <w:p w14:paraId="2CFC0771" w14:textId="77777777" w:rsidR="003E326F" w:rsidRDefault="00EC53B4">
      <w:pPr>
        <w:jc w:val="center"/>
      </w:pPr>
      <w:r w:rsidRPr="00835502">
        <w:rPr>
          <w:b/>
          <w:color w:val="1F4E79"/>
        </w:rPr>
        <w:t>Fin del documento</w:t>
      </w:r>
    </w:p>
    <w:sectPr w:rsidR="003E326F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69BAD" w14:textId="77777777" w:rsidR="00EC53B4" w:rsidRPr="00835502" w:rsidRDefault="00EC53B4">
      <w:pPr>
        <w:spacing w:after="0" w:line="240" w:lineRule="auto"/>
      </w:pPr>
      <w:r w:rsidRPr="00835502">
        <w:separator/>
      </w:r>
    </w:p>
  </w:endnote>
  <w:endnote w:type="continuationSeparator" w:id="0">
    <w:p w14:paraId="66DBB7EA" w14:textId="77777777" w:rsidR="00EC53B4" w:rsidRPr="00835502" w:rsidRDefault="00EC53B4">
      <w:pPr>
        <w:spacing w:after="0" w:line="240" w:lineRule="auto"/>
      </w:pPr>
      <w:r w:rsidRPr="0083550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C3F8B" w14:textId="356AADC5" w:rsidR="003E326F" w:rsidRPr="00835502" w:rsidRDefault="009F5FDE">
    <w:pPr>
      <w:pStyle w:val="Piedepgina"/>
      <w:jc w:val="center"/>
    </w:pPr>
    <w:r w:rsidRPr="00835502">
      <w:drawing>
        <wp:anchor distT="0" distB="0" distL="114300" distR="114300" simplePos="0" relativeHeight="251662848" behindDoc="0" locked="0" layoutInCell="1" allowOverlap="1" wp14:anchorId="589935C8" wp14:editId="523FB5D3">
          <wp:simplePos x="0" y="0"/>
          <wp:positionH relativeFrom="page">
            <wp:posOffset>3657</wp:posOffset>
          </wp:positionH>
          <wp:positionV relativeFrom="paragraph">
            <wp:posOffset>394386</wp:posOffset>
          </wp:positionV>
          <wp:extent cx="7763497" cy="171450"/>
          <wp:effectExtent l="0" t="0" r="9525" b="0"/>
          <wp:wrapNone/>
          <wp:docPr id="176581798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5817988" name="Imagen 176581798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3497" cy="171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C53B4" w:rsidRPr="00835502">
      <w:rPr>
        <w:color w:val="787878"/>
        <w:sz w:val="15"/>
      </w:rPr>
      <w:t>Sistema de Administración y Control de Bodega | Documento base para estimación y Carta Gantt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40A67" w14:textId="77777777" w:rsidR="00EC53B4" w:rsidRPr="00835502" w:rsidRDefault="00EC53B4">
      <w:pPr>
        <w:spacing w:after="0" w:line="240" w:lineRule="auto"/>
      </w:pPr>
      <w:r w:rsidRPr="00835502">
        <w:separator/>
      </w:r>
    </w:p>
  </w:footnote>
  <w:footnote w:type="continuationSeparator" w:id="0">
    <w:p w14:paraId="35D70EA1" w14:textId="77777777" w:rsidR="00EC53B4" w:rsidRPr="00835502" w:rsidRDefault="00EC53B4">
      <w:pPr>
        <w:spacing w:after="0" w:line="240" w:lineRule="auto"/>
      </w:pPr>
      <w:r w:rsidRPr="0083550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046AD" w14:textId="77777777" w:rsidR="00765A73" w:rsidRPr="00835502" w:rsidRDefault="00765A73" w:rsidP="00765A73">
    <w:pPr>
      <w:pStyle w:val="Encabezado"/>
    </w:pPr>
  </w:p>
  <w:p w14:paraId="78F4288C" w14:textId="53FAC67A" w:rsidR="00765A73" w:rsidRPr="00835502" w:rsidRDefault="00765A73" w:rsidP="00765A73">
    <w:pPr>
      <w:pStyle w:val="Encabezado"/>
      <w:ind w:left="2520"/>
      <w:jc w:val="center"/>
      <w:rPr>
        <w:rFonts w:ascii="Poppins" w:hAnsi="Poppins" w:cs="Poppins"/>
        <w:sz w:val="16"/>
        <w:szCs w:val="16"/>
      </w:rPr>
    </w:pPr>
    <w:r w:rsidRPr="00835502">
      <w:drawing>
        <wp:anchor distT="0" distB="0" distL="114300" distR="114300" simplePos="0" relativeHeight="251655680" behindDoc="0" locked="0" layoutInCell="1" allowOverlap="1" wp14:anchorId="0F38D8C7" wp14:editId="12E10231">
          <wp:simplePos x="0" y="0"/>
          <wp:positionH relativeFrom="column">
            <wp:posOffset>0</wp:posOffset>
          </wp:positionH>
          <wp:positionV relativeFrom="paragraph">
            <wp:posOffset>-133350</wp:posOffset>
          </wp:positionV>
          <wp:extent cx="1569600" cy="410248"/>
          <wp:effectExtent l="0" t="0" r="0" b="0"/>
          <wp:wrapNone/>
          <wp:docPr id="1254764528" name="Imagen 1" descr="Imagen que contiene dibujo, pla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4764528" name="Imagen 1" descr="Imagen que contiene dibujo, pla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9600" cy="41024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35502">
      <w:rPr>
        <w:rFonts w:ascii="Poppins" w:hAnsi="Poppins" w:cs="Poppins"/>
        <w:color w:val="002060"/>
        <w:sz w:val="18"/>
        <w:szCs w:val="18"/>
      </w:rPr>
      <w:t>DPERP</w:t>
    </w:r>
    <w:r w:rsidRPr="00835502">
      <w:rPr>
        <w:rFonts w:ascii="Poppins" w:hAnsi="Poppins" w:cs="Poppins"/>
        <w:sz w:val="18"/>
        <w:szCs w:val="18"/>
      </w:rPr>
      <w:t xml:space="preserve"> </w:t>
    </w:r>
    <w:r w:rsidR="00D60ABD" w:rsidRPr="00835502">
      <w:rPr>
        <w:rFonts w:ascii="Poppins" w:hAnsi="Poppins" w:cs="Poppins"/>
        <w:sz w:val="18"/>
        <w:szCs w:val="18"/>
      </w:rPr>
      <w:t>Spa</w:t>
    </w:r>
    <w:r w:rsidRPr="00835502">
      <w:rPr>
        <w:rFonts w:ascii="Poppins" w:hAnsi="Poppins" w:cs="Poppins"/>
        <w:sz w:val="18"/>
        <w:szCs w:val="18"/>
      </w:rPr>
      <w:t xml:space="preserve"> – Dr. Sótero del Río 508, Oficina 607 – Santiago</w:t>
    </w:r>
  </w:p>
  <w:p w14:paraId="49C46A8F" w14:textId="77777777" w:rsidR="00765A73" w:rsidRPr="00835502" w:rsidRDefault="00765A73" w:rsidP="00765A73">
    <w:pPr>
      <w:pStyle w:val="Encabezado"/>
      <w:ind w:left="2520"/>
      <w:jc w:val="center"/>
      <w:rPr>
        <w:rFonts w:ascii="Poppins" w:hAnsi="Poppins" w:cs="Poppins"/>
        <w:b/>
        <w:bCs/>
        <w:sz w:val="20"/>
        <w:szCs w:val="20"/>
        <w14:shadow w14:blurRad="50800" w14:dist="38100" w14:dir="5400000" w14:sx="100000" w14:sy="100000" w14:kx="0" w14:ky="0" w14:algn="t">
          <w14:srgbClr w14:val="000000">
            <w14:alpha w14:val="60000"/>
          </w14:srgbClr>
        </w14:shadow>
      </w:rPr>
    </w:pPr>
    <w:r w:rsidRPr="00835502">
      <w:rPr>
        <w:rFonts w:ascii="Poppins" w:hAnsi="Poppins" w:cs="Poppins"/>
        <w:sz w:val="16"/>
        <w:szCs w:val="16"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5D1DD89B" wp14:editId="5D0BA519">
              <wp:simplePos x="0" y="0"/>
              <wp:positionH relativeFrom="column">
                <wp:posOffset>40640</wp:posOffset>
              </wp:positionH>
              <wp:positionV relativeFrom="paragraph">
                <wp:posOffset>242894</wp:posOffset>
              </wp:positionV>
              <wp:extent cx="5571490" cy="0"/>
              <wp:effectExtent l="50800" t="38100" r="29210" b="8890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7149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035EA0"/>
                        </a:solidFill>
                      </a:ln>
                      <a:effectLst>
                        <a:outerShdw blurRad="50800" dist="254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4F32887" id="Straight Connector 2" o:spid="_x0000_s1026" style="position:absolute;z-index:251653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.2pt,19.15pt" to="441.9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" strokecolor="#035ea0" strokeweight="1.5pt">
              <v:shadow on="t" color="black" opacity="26214f" origin=",-.5" offset="0"/>
            </v:line>
          </w:pict>
        </mc:Fallback>
      </mc:AlternateContent>
    </w:r>
    <w:r w:rsidRPr="00835502">
      <w:rPr>
        <w:rFonts w:ascii="Poppins" w:hAnsi="Poppins" w:cs="Poppins"/>
        <w:color w:val="1F497D" w:themeColor="text2"/>
        <w:sz w:val="18"/>
        <w:szCs w:val="18"/>
      </w:rPr>
      <w:t xml:space="preserve">                                                                     </w:t>
    </w:r>
  </w:p>
  <w:p w14:paraId="7B52AFD7" w14:textId="77777777" w:rsidR="00765A73" w:rsidRPr="00835502" w:rsidRDefault="00765A7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3174330">
    <w:abstractNumId w:val="8"/>
  </w:num>
  <w:num w:numId="2" w16cid:durableId="768163902">
    <w:abstractNumId w:val="6"/>
  </w:num>
  <w:num w:numId="3" w16cid:durableId="662781780">
    <w:abstractNumId w:val="5"/>
  </w:num>
  <w:num w:numId="4" w16cid:durableId="746421919">
    <w:abstractNumId w:val="4"/>
  </w:num>
  <w:num w:numId="5" w16cid:durableId="1075857703">
    <w:abstractNumId w:val="7"/>
  </w:num>
  <w:num w:numId="6" w16cid:durableId="932737839">
    <w:abstractNumId w:val="3"/>
  </w:num>
  <w:num w:numId="7" w16cid:durableId="1587760119">
    <w:abstractNumId w:val="2"/>
  </w:num>
  <w:num w:numId="8" w16cid:durableId="1412503007">
    <w:abstractNumId w:val="1"/>
  </w:num>
  <w:num w:numId="9" w16cid:durableId="1811284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D35"/>
    <w:rsid w:val="0015074B"/>
    <w:rsid w:val="00246BED"/>
    <w:rsid w:val="0029639D"/>
    <w:rsid w:val="00326F90"/>
    <w:rsid w:val="003E326F"/>
    <w:rsid w:val="00765A73"/>
    <w:rsid w:val="00835502"/>
    <w:rsid w:val="009F5FDE"/>
    <w:rsid w:val="00A037D6"/>
    <w:rsid w:val="00AA1D8D"/>
    <w:rsid w:val="00B47730"/>
    <w:rsid w:val="00CB0664"/>
    <w:rsid w:val="00D60ABD"/>
    <w:rsid w:val="00E17951"/>
    <w:rsid w:val="00EC53B4"/>
    <w:rsid w:val="00FA69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60207DD-6F48-47D7-99EA-C6C412C56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rpTitle">
    <w:name w:val="CorpTitle"/>
    <w:pPr>
      <w:spacing w:after="100"/>
    </w:pPr>
    <w:rPr>
      <w:rFonts w:ascii="Aptos Display" w:hAnsi="Aptos Display"/>
      <w:b/>
      <w:color w:val="17375E"/>
      <w:sz w:val="44"/>
    </w:rPr>
  </w:style>
  <w:style w:type="paragraph" w:customStyle="1" w:styleId="CorpSubtitle">
    <w:name w:val="CorpSubtitle"/>
    <w:pPr>
      <w:spacing w:after="100"/>
    </w:pPr>
    <w:rPr>
      <w:rFonts w:ascii="Aptos" w:hAnsi="Aptos"/>
      <w:color w:val="2D2D2D"/>
    </w:rPr>
  </w:style>
  <w:style w:type="paragraph" w:customStyle="1" w:styleId="H1Corp">
    <w:name w:val="H1Corp"/>
    <w:pPr>
      <w:spacing w:before="160" w:after="100"/>
    </w:pPr>
    <w:rPr>
      <w:rFonts w:ascii="Aptos Display" w:hAnsi="Aptos Display"/>
      <w:b/>
      <w:color w:val="1F4E79"/>
      <w:sz w:val="30"/>
    </w:rPr>
  </w:style>
  <w:style w:type="paragraph" w:customStyle="1" w:styleId="H2Corp">
    <w:name w:val="H2Corp"/>
    <w:pPr>
      <w:spacing w:before="160" w:after="100"/>
    </w:pPr>
    <w:rPr>
      <w:rFonts w:ascii="Aptos" w:hAnsi="Aptos"/>
      <w:b/>
      <w:color w:val="17375E"/>
      <w:sz w:val="24"/>
    </w:rPr>
  </w:style>
  <w:style w:type="paragraph" w:customStyle="1" w:styleId="H3Corp">
    <w:name w:val="H3Corp"/>
    <w:pPr>
      <w:spacing w:before="160" w:after="100"/>
    </w:pPr>
    <w:rPr>
      <w:rFonts w:ascii="Aptos" w:hAnsi="Aptos"/>
      <w:b/>
      <w:color w:val="ED7D31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14</Pages>
  <Words>2365</Words>
  <Characters>13009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Kique hernandez</cp:lastModifiedBy>
  <cp:revision>9</cp:revision>
  <dcterms:created xsi:type="dcterms:W3CDTF">2013-12-23T23:15:00Z</dcterms:created>
  <dcterms:modified xsi:type="dcterms:W3CDTF">2026-08-20T14:04:00Z</dcterms:modified>
  <cp:category/>
</cp:coreProperties>
</file>